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7FC5" w14:textId="613772CA" w:rsidR="00516299" w:rsidRDefault="00743059">
      <w:pPr>
        <w:jc w:val="center"/>
      </w:pPr>
      <w:r>
        <w:rPr>
          <w:noProof/>
        </w:rPr>
        <w:drawing>
          <wp:inline distT="0" distB="0" distL="0" distR="0" wp14:anchorId="273BA027" wp14:editId="5D583DC7">
            <wp:extent cx="2449830" cy="922020"/>
            <wp:effectExtent l="0" t="0" r="0" b="0"/>
            <wp:docPr id="971122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2368" name="Imagem 9711223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825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4"/>
          <w:lang w:val="pt-BR"/>
        </w:rPr>
        <w:t>ANEXO I — CONTRATO DE LOCAÇÃO</w:t>
      </w:r>
    </w:p>
    <w:p w14:paraId="6C63C19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FF5722"/>
          <w:sz w:val="26"/>
          <w:lang w:val="pt-BR"/>
        </w:rPr>
        <w:t>VISTORIA DE ENTREGA E DEVOLUÇÃO DO VEÍCULO</w:t>
      </w:r>
    </w:p>
    <w:p w14:paraId="4A064EA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i/>
          <w:color w:val="666666"/>
          <w:sz w:val="18"/>
          <w:lang w:val="pt-BR"/>
        </w:rPr>
        <w:t>Contrato [</w:t>
      </w:r>
      <w:proofErr w:type="spellStart"/>
      <w:r w:rsidRPr="00743059">
        <w:rPr>
          <w:i/>
          <w:color w:val="666666"/>
          <w:sz w:val="18"/>
          <w:lang w:val="pt-BR"/>
        </w:rPr>
        <w:t>contrato_</w:t>
      </w:r>
      <w:proofErr w:type="gramStart"/>
      <w:r w:rsidRPr="00743059">
        <w:rPr>
          <w:i/>
          <w:color w:val="666666"/>
          <w:sz w:val="18"/>
          <w:lang w:val="pt-BR"/>
        </w:rPr>
        <w:t>id</w:t>
      </w:r>
      <w:proofErr w:type="spellEnd"/>
      <w:r w:rsidRPr="00743059">
        <w:rPr>
          <w:i/>
          <w:color w:val="666666"/>
          <w:sz w:val="18"/>
          <w:lang w:val="pt-BR"/>
        </w:rPr>
        <w:t xml:space="preserve">]   </w:t>
      </w:r>
      <w:proofErr w:type="gramEnd"/>
      <w:r w:rsidRPr="00743059">
        <w:rPr>
          <w:i/>
          <w:color w:val="666666"/>
          <w:sz w:val="18"/>
          <w:lang w:val="pt-BR"/>
        </w:rPr>
        <w:t>•   Documento único — preenchido em duas etapas</w:t>
      </w:r>
    </w:p>
    <w:p w14:paraId="6F03B76D" w14:textId="77777777" w:rsidR="00516299" w:rsidRPr="00743059" w:rsidRDefault="00516299">
      <w:pPr>
        <w:rPr>
          <w:lang w:val="pt-BR"/>
        </w:rPr>
      </w:pPr>
    </w:p>
    <w:p w14:paraId="7CA0C63B" w14:textId="77777777" w:rsidR="00516299" w:rsidRDefault="00000000">
      <w:pPr>
        <w:jc w:val="center"/>
      </w:pPr>
      <w:r>
        <w:rPr>
          <w:b/>
          <w:color w:val="232938"/>
        </w:rPr>
        <w:t>1. DADOS DO CLIENTE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516299" w14:paraId="002AB3AB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3EE1CC88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Cliente</w:t>
            </w:r>
          </w:p>
        </w:tc>
        <w:tc>
          <w:tcPr>
            <w:tcW w:w="2635" w:type="dxa"/>
            <w:vAlign w:val="center"/>
          </w:tcPr>
          <w:p w14:paraId="77704410" w14:textId="77777777" w:rsidR="00516299" w:rsidRDefault="00000000">
            <w:pPr>
              <w:jc w:val="center"/>
            </w:pPr>
            <w:r>
              <w:rPr>
                <w:sz w:val="20"/>
              </w:rPr>
              <w:t>[cliente_nome]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28EFFEA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Telefone</w:t>
            </w:r>
          </w:p>
        </w:tc>
        <w:tc>
          <w:tcPr>
            <w:tcW w:w="2635" w:type="dxa"/>
            <w:vAlign w:val="center"/>
          </w:tcPr>
          <w:p w14:paraId="1A09AC7B" w14:textId="77777777" w:rsidR="00516299" w:rsidRDefault="00000000">
            <w:pPr>
              <w:jc w:val="center"/>
            </w:pPr>
            <w:r>
              <w:rPr>
                <w:sz w:val="20"/>
              </w:rPr>
              <w:t>[cliente_telefone]</w:t>
            </w:r>
          </w:p>
        </w:tc>
      </w:tr>
      <w:tr w:rsidR="00516299" w14:paraId="1CEB52F8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013B5774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Endereço</w:t>
            </w:r>
          </w:p>
        </w:tc>
        <w:tc>
          <w:tcPr>
            <w:tcW w:w="7905" w:type="dxa"/>
            <w:gridSpan w:val="3"/>
            <w:vAlign w:val="center"/>
          </w:tcPr>
          <w:p w14:paraId="5C96B6B0" w14:textId="77777777" w:rsidR="00516299" w:rsidRDefault="00000000">
            <w:pPr>
              <w:jc w:val="center"/>
            </w:pPr>
            <w:r>
              <w:rPr>
                <w:sz w:val="20"/>
              </w:rPr>
              <w:t>[cliente_endereco]</w:t>
            </w:r>
          </w:p>
        </w:tc>
      </w:tr>
      <w:tr w:rsidR="00516299" w14:paraId="59D78B6F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0ADAC8C4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Preenchido por</w:t>
            </w:r>
          </w:p>
        </w:tc>
        <w:tc>
          <w:tcPr>
            <w:tcW w:w="2635" w:type="dxa"/>
            <w:vAlign w:val="center"/>
          </w:tcPr>
          <w:p w14:paraId="0654C46C" w14:textId="77777777" w:rsidR="00516299" w:rsidRDefault="00000000">
            <w:pPr>
              <w:jc w:val="center"/>
            </w:pPr>
            <w:r>
              <w:rPr>
                <w:sz w:val="20"/>
              </w:rPr>
              <w:t>[preenchido_por]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7D002611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Contrato</w:t>
            </w:r>
          </w:p>
        </w:tc>
        <w:tc>
          <w:tcPr>
            <w:tcW w:w="2635" w:type="dxa"/>
            <w:vAlign w:val="center"/>
          </w:tcPr>
          <w:p w14:paraId="09C15B48" w14:textId="77777777" w:rsidR="00516299" w:rsidRDefault="00000000">
            <w:pPr>
              <w:jc w:val="center"/>
            </w:pPr>
            <w:r>
              <w:rPr>
                <w:sz w:val="20"/>
              </w:rPr>
              <w:t>[contrato_id]</w:t>
            </w:r>
          </w:p>
        </w:tc>
      </w:tr>
    </w:tbl>
    <w:p w14:paraId="3D0CF698" w14:textId="77777777" w:rsidR="00516299" w:rsidRDefault="00516299"/>
    <w:p w14:paraId="355CF3D2" w14:textId="77777777" w:rsidR="00516299" w:rsidRDefault="00000000">
      <w:pPr>
        <w:jc w:val="center"/>
      </w:pPr>
      <w:r>
        <w:rPr>
          <w:b/>
          <w:color w:val="232938"/>
        </w:rPr>
        <w:t>2. DADOS DO VEÍCULO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516299" w14:paraId="4F09E5ED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4A028785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Veículo</w:t>
            </w:r>
          </w:p>
        </w:tc>
        <w:tc>
          <w:tcPr>
            <w:tcW w:w="2635" w:type="dxa"/>
            <w:vAlign w:val="center"/>
          </w:tcPr>
          <w:p w14:paraId="5E15D70D" w14:textId="77777777" w:rsidR="00516299" w:rsidRDefault="00000000">
            <w:pPr>
              <w:jc w:val="center"/>
            </w:pPr>
            <w:r>
              <w:rPr>
                <w:sz w:val="20"/>
              </w:rPr>
              <w:t>[veiculo]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06E7F07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Placa</w:t>
            </w:r>
          </w:p>
        </w:tc>
        <w:tc>
          <w:tcPr>
            <w:tcW w:w="2635" w:type="dxa"/>
            <w:vAlign w:val="center"/>
          </w:tcPr>
          <w:p w14:paraId="0B016199" w14:textId="77777777" w:rsidR="00516299" w:rsidRDefault="00000000">
            <w:pPr>
              <w:jc w:val="center"/>
            </w:pPr>
            <w:r>
              <w:rPr>
                <w:sz w:val="20"/>
              </w:rPr>
              <w:t>[placa]</w:t>
            </w:r>
          </w:p>
        </w:tc>
      </w:tr>
      <w:tr w:rsidR="00516299" w14:paraId="37B4FE12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49C6898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Cor</w:t>
            </w:r>
          </w:p>
        </w:tc>
        <w:tc>
          <w:tcPr>
            <w:tcW w:w="2635" w:type="dxa"/>
            <w:vAlign w:val="center"/>
          </w:tcPr>
          <w:p w14:paraId="6097682B" w14:textId="77777777" w:rsidR="00516299" w:rsidRDefault="00000000">
            <w:pPr>
              <w:jc w:val="center"/>
            </w:pPr>
            <w:r>
              <w:rPr>
                <w:sz w:val="20"/>
              </w:rPr>
              <w:t>[cor]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2B842F2F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w="2635" w:type="dxa"/>
            <w:vAlign w:val="center"/>
          </w:tcPr>
          <w:p w14:paraId="0912F7B1" w14:textId="77777777" w:rsidR="00516299" w:rsidRDefault="00000000">
            <w:pPr>
              <w:jc w:val="center"/>
            </w:pPr>
            <w:r>
              <w:rPr>
                <w:sz w:val="20"/>
              </w:rPr>
              <w:t>[ano]</w:t>
            </w:r>
          </w:p>
        </w:tc>
      </w:tr>
      <w:tr w:rsidR="00516299" w14:paraId="4B6F1DB5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3583B7EE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Chassi</w:t>
            </w:r>
          </w:p>
        </w:tc>
        <w:tc>
          <w:tcPr>
            <w:tcW w:w="2635" w:type="dxa"/>
            <w:vAlign w:val="center"/>
          </w:tcPr>
          <w:p w14:paraId="1933F291" w14:textId="77777777" w:rsidR="00516299" w:rsidRDefault="00000000">
            <w:pPr>
              <w:jc w:val="center"/>
            </w:pPr>
            <w:r>
              <w:rPr>
                <w:sz w:val="20"/>
              </w:rPr>
              <w:t>[chassi]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78ED54A0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Número Motor</w:t>
            </w:r>
          </w:p>
        </w:tc>
        <w:tc>
          <w:tcPr>
            <w:tcW w:w="2635" w:type="dxa"/>
            <w:vAlign w:val="center"/>
          </w:tcPr>
          <w:p w14:paraId="43D487EB" w14:textId="77777777" w:rsidR="00516299" w:rsidRDefault="00000000">
            <w:pPr>
              <w:jc w:val="center"/>
            </w:pPr>
            <w:r>
              <w:rPr>
                <w:sz w:val="20"/>
              </w:rPr>
              <w:t>[numero_motor]</w:t>
            </w:r>
          </w:p>
        </w:tc>
      </w:tr>
    </w:tbl>
    <w:p w14:paraId="00D392B5" w14:textId="77777777" w:rsidR="00516299" w:rsidRDefault="00516299"/>
    <w:p w14:paraId="4FAFD716" w14:textId="77777777" w:rsidR="00516299" w:rsidRDefault="00000000">
      <w:pPr>
        <w:jc w:val="center"/>
      </w:pPr>
      <w:r>
        <w:rPr>
          <w:b/>
          <w:color w:val="232938"/>
        </w:rPr>
        <w:t>3. ENTREGA × DEVOLUÇÃO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16299" w14:paraId="065AF5E2" w14:textId="77777777">
        <w:trPr>
          <w:jc w:val="center"/>
        </w:trPr>
        <w:tc>
          <w:tcPr>
            <w:tcW w:w="3513" w:type="dxa"/>
            <w:shd w:val="clear" w:color="auto" w:fill="232938"/>
            <w:vAlign w:val="center"/>
          </w:tcPr>
          <w:p w14:paraId="27DB3CB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20B4EFA1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5859C156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516299" w14:paraId="3E76EABD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6A979952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Data e hora</w:t>
            </w:r>
          </w:p>
        </w:tc>
        <w:tc>
          <w:tcPr>
            <w:tcW w:w="3513" w:type="dxa"/>
            <w:vAlign w:val="center"/>
          </w:tcPr>
          <w:p w14:paraId="54E1BDCC" w14:textId="77777777" w:rsidR="00516299" w:rsidRDefault="00000000">
            <w:pPr>
              <w:jc w:val="center"/>
            </w:pPr>
            <w:r>
              <w:rPr>
                <w:sz w:val="20"/>
              </w:rPr>
              <w:t>[data_entrada]</w:t>
            </w:r>
          </w:p>
        </w:tc>
        <w:tc>
          <w:tcPr>
            <w:tcW w:w="3513" w:type="dxa"/>
            <w:vAlign w:val="center"/>
          </w:tcPr>
          <w:p w14:paraId="733B213C" w14:textId="77777777" w:rsidR="00516299" w:rsidRDefault="00000000">
            <w:pPr>
              <w:jc w:val="center"/>
            </w:pPr>
            <w:r>
              <w:rPr>
                <w:sz w:val="20"/>
              </w:rPr>
              <w:t>[data_saida]</w:t>
            </w:r>
          </w:p>
        </w:tc>
      </w:tr>
      <w:tr w:rsidR="00516299" w14:paraId="46BC0AC6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73183CE2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Hodômetro (km)</w:t>
            </w:r>
          </w:p>
        </w:tc>
        <w:tc>
          <w:tcPr>
            <w:tcW w:w="3513" w:type="dxa"/>
            <w:vAlign w:val="center"/>
          </w:tcPr>
          <w:p w14:paraId="03E49D58" w14:textId="77777777" w:rsidR="00516299" w:rsidRDefault="00000000">
            <w:pPr>
              <w:jc w:val="center"/>
            </w:pPr>
            <w:r>
              <w:rPr>
                <w:sz w:val="20"/>
              </w:rPr>
              <w:t>[hodometro_entrada]</w:t>
            </w:r>
          </w:p>
        </w:tc>
        <w:tc>
          <w:tcPr>
            <w:tcW w:w="3513" w:type="dxa"/>
            <w:vAlign w:val="center"/>
          </w:tcPr>
          <w:p w14:paraId="7474FA87" w14:textId="77777777" w:rsidR="00516299" w:rsidRDefault="00000000">
            <w:pPr>
              <w:jc w:val="center"/>
            </w:pPr>
            <w:r>
              <w:rPr>
                <w:sz w:val="20"/>
              </w:rPr>
              <w:t>[hodometro_saida]</w:t>
            </w:r>
          </w:p>
        </w:tc>
      </w:tr>
      <w:tr w:rsidR="00516299" w14:paraId="646C555C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36F61FFA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Combustível</w:t>
            </w:r>
          </w:p>
        </w:tc>
        <w:tc>
          <w:tcPr>
            <w:tcW w:w="3513" w:type="dxa"/>
            <w:vAlign w:val="center"/>
          </w:tcPr>
          <w:p w14:paraId="1B358FB1" w14:textId="77777777" w:rsidR="00516299" w:rsidRDefault="00000000">
            <w:pPr>
              <w:jc w:val="center"/>
            </w:pPr>
            <w:r>
              <w:rPr>
                <w:sz w:val="20"/>
              </w:rPr>
              <w:t>[combustivel_entrada]</w:t>
            </w:r>
          </w:p>
        </w:tc>
        <w:tc>
          <w:tcPr>
            <w:tcW w:w="3513" w:type="dxa"/>
            <w:vAlign w:val="center"/>
          </w:tcPr>
          <w:p w14:paraId="70D632EB" w14:textId="77777777" w:rsidR="00516299" w:rsidRDefault="00000000">
            <w:pPr>
              <w:jc w:val="center"/>
            </w:pPr>
            <w:r>
              <w:rPr>
                <w:sz w:val="20"/>
              </w:rPr>
              <w:t>[combustivel_saida]</w:t>
            </w:r>
          </w:p>
        </w:tc>
      </w:tr>
    </w:tbl>
    <w:p w14:paraId="2B138B28" w14:textId="77777777" w:rsidR="00516299" w:rsidRDefault="00516299"/>
    <w:p w14:paraId="396EB858" w14:textId="77777777" w:rsidR="00743059" w:rsidRDefault="00743059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27CE441E" w14:textId="012311CE" w:rsidR="00516299" w:rsidRDefault="00000000">
      <w:pPr>
        <w:jc w:val="center"/>
      </w:pPr>
      <w:r>
        <w:rPr>
          <w:b/>
          <w:color w:val="232938"/>
        </w:rPr>
        <w:lastRenderedPageBreak/>
        <w:t>4. ACESSÓRIOS E EQUIPAMENTOS</w:t>
      </w:r>
    </w:p>
    <w:p w14:paraId="2F17EA6C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i/>
          <w:color w:val="666666"/>
          <w:sz w:val="16"/>
          <w:lang w:val="pt-BR"/>
        </w:rPr>
        <w:t>S = Sim, existente     |     N = Não existente     |     A = Avariado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023"/>
        <w:gridCol w:w="2980"/>
        <w:gridCol w:w="2766"/>
        <w:gridCol w:w="2987"/>
      </w:tblGrid>
      <w:tr w:rsidR="00516299" w14:paraId="3E829892" w14:textId="77777777">
        <w:trPr>
          <w:jc w:val="center"/>
        </w:trPr>
        <w:tc>
          <w:tcPr>
            <w:tcW w:w="3118" w:type="dxa"/>
            <w:shd w:val="clear" w:color="auto" w:fill="232938"/>
            <w:vAlign w:val="center"/>
          </w:tcPr>
          <w:p w14:paraId="4388FB90" w14:textId="77777777" w:rsidR="0051629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Acessório</w:t>
            </w:r>
            <w:proofErr w:type="spellEnd"/>
          </w:p>
        </w:tc>
        <w:tc>
          <w:tcPr>
            <w:tcW w:w="1417" w:type="dxa"/>
            <w:shd w:val="clear" w:color="auto" w:fill="232938"/>
            <w:vAlign w:val="center"/>
          </w:tcPr>
          <w:p w14:paraId="7927A45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1417" w:type="dxa"/>
            <w:shd w:val="clear" w:color="auto" w:fill="232938"/>
            <w:vAlign w:val="center"/>
          </w:tcPr>
          <w:p w14:paraId="00D8A66E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  <w:tc>
          <w:tcPr>
            <w:tcW w:w="3402" w:type="dxa"/>
            <w:shd w:val="clear" w:color="auto" w:fill="232938"/>
            <w:vAlign w:val="center"/>
          </w:tcPr>
          <w:p w14:paraId="1275712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 / Observação</w:t>
            </w:r>
          </w:p>
        </w:tc>
      </w:tr>
      <w:tr w:rsidR="00516299" w14:paraId="3C337A18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3323EF3F" w14:textId="77777777" w:rsidR="00516299" w:rsidRDefault="00000000">
            <w:pPr>
              <w:jc w:val="center"/>
            </w:pPr>
            <w:r>
              <w:rPr>
                <w:sz w:val="18"/>
              </w:rPr>
              <w:t>Calotas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49E09B9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[acc_calotas_entrada]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DE7BCC6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[acc_calotas_saida]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E41C51A" w14:textId="77777777" w:rsidR="00516299" w:rsidRDefault="00000000">
            <w:pPr>
              <w:jc w:val="center"/>
            </w:pPr>
            <w:r>
              <w:rPr>
                <w:sz w:val="18"/>
              </w:rPr>
              <w:t>[acc_calotas_status]</w:t>
            </w:r>
          </w:p>
        </w:tc>
      </w:tr>
      <w:tr w:rsidR="00516299" w14:paraId="37F791C0" w14:textId="77777777">
        <w:trPr>
          <w:jc w:val="center"/>
        </w:trPr>
        <w:tc>
          <w:tcPr>
            <w:tcW w:w="3118" w:type="dxa"/>
            <w:vAlign w:val="center"/>
          </w:tcPr>
          <w:p w14:paraId="1DDFCA1B" w14:textId="77777777" w:rsidR="00516299" w:rsidRDefault="00000000">
            <w:pPr>
              <w:jc w:val="center"/>
            </w:pPr>
            <w:r>
              <w:rPr>
                <w:sz w:val="18"/>
              </w:rPr>
              <w:t>Buzina</w:t>
            </w:r>
          </w:p>
        </w:tc>
        <w:tc>
          <w:tcPr>
            <w:tcW w:w="1417" w:type="dxa"/>
            <w:vAlign w:val="center"/>
          </w:tcPr>
          <w:p w14:paraId="2D592A0D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[acc_buzina_entrada]</w:t>
            </w:r>
          </w:p>
        </w:tc>
        <w:tc>
          <w:tcPr>
            <w:tcW w:w="1417" w:type="dxa"/>
            <w:vAlign w:val="center"/>
          </w:tcPr>
          <w:p w14:paraId="50AF100F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[acc_buzina_saida]</w:t>
            </w:r>
          </w:p>
        </w:tc>
        <w:tc>
          <w:tcPr>
            <w:tcW w:w="3402" w:type="dxa"/>
            <w:vAlign w:val="center"/>
          </w:tcPr>
          <w:p w14:paraId="6707F965" w14:textId="77777777" w:rsidR="00516299" w:rsidRDefault="00000000">
            <w:pPr>
              <w:jc w:val="center"/>
            </w:pPr>
            <w:r>
              <w:rPr>
                <w:sz w:val="18"/>
              </w:rPr>
              <w:t>[acc_buzina_status]</w:t>
            </w:r>
          </w:p>
        </w:tc>
      </w:tr>
      <w:tr w:rsidR="00516299" w14:paraId="330451AE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2F9F4878" w14:textId="77777777" w:rsidR="00516299" w:rsidRDefault="00000000">
            <w:pPr>
              <w:jc w:val="center"/>
            </w:pPr>
            <w:r>
              <w:rPr>
                <w:sz w:val="18"/>
              </w:rPr>
              <w:t>DOC. CRLV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CABF5A5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[acc_doc_crlv_entrada]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BFB6A72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[acc_doc_crlv_saida]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72F7766" w14:textId="77777777" w:rsidR="00516299" w:rsidRDefault="00000000">
            <w:pPr>
              <w:jc w:val="center"/>
            </w:pPr>
            <w:r>
              <w:rPr>
                <w:sz w:val="18"/>
              </w:rPr>
              <w:t>[acc_doc_crlv_status]</w:t>
            </w:r>
          </w:p>
        </w:tc>
      </w:tr>
      <w:tr w:rsidR="00516299" w14:paraId="2AE75422" w14:textId="77777777">
        <w:trPr>
          <w:jc w:val="center"/>
        </w:trPr>
        <w:tc>
          <w:tcPr>
            <w:tcW w:w="3118" w:type="dxa"/>
            <w:vAlign w:val="center"/>
          </w:tcPr>
          <w:p w14:paraId="47BE60F1" w14:textId="77777777" w:rsidR="00516299" w:rsidRDefault="00000000">
            <w:pPr>
              <w:jc w:val="center"/>
            </w:pPr>
            <w:r>
              <w:rPr>
                <w:sz w:val="18"/>
              </w:rPr>
              <w:t>Triângulo Sinaliz.</w:t>
            </w:r>
          </w:p>
        </w:tc>
        <w:tc>
          <w:tcPr>
            <w:tcW w:w="1417" w:type="dxa"/>
            <w:vAlign w:val="center"/>
          </w:tcPr>
          <w:p w14:paraId="6D99EA7E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[acc_triangulo_entrada]</w:t>
            </w:r>
          </w:p>
        </w:tc>
        <w:tc>
          <w:tcPr>
            <w:tcW w:w="1417" w:type="dxa"/>
            <w:vAlign w:val="center"/>
          </w:tcPr>
          <w:p w14:paraId="44C5E806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[acc_triangulo_saida]</w:t>
            </w:r>
          </w:p>
        </w:tc>
        <w:tc>
          <w:tcPr>
            <w:tcW w:w="3402" w:type="dxa"/>
            <w:vAlign w:val="center"/>
          </w:tcPr>
          <w:p w14:paraId="7762F895" w14:textId="77777777" w:rsidR="00516299" w:rsidRDefault="00000000">
            <w:pPr>
              <w:jc w:val="center"/>
            </w:pPr>
            <w:r>
              <w:rPr>
                <w:sz w:val="18"/>
              </w:rPr>
              <w:t>[acc_triangulo_status]</w:t>
            </w:r>
          </w:p>
        </w:tc>
      </w:tr>
      <w:tr w:rsidR="00516299" w14:paraId="66E940EA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7935454" w14:textId="77777777" w:rsidR="00516299" w:rsidRDefault="00000000">
            <w:pPr>
              <w:jc w:val="center"/>
            </w:pPr>
            <w:r>
              <w:rPr>
                <w:sz w:val="18"/>
              </w:rPr>
              <w:t>Antena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A16C1EE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[acc_antena_entrada]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61A8FC5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[acc_antena_saida]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40A36E9" w14:textId="77777777" w:rsidR="00516299" w:rsidRDefault="00000000">
            <w:pPr>
              <w:jc w:val="center"/>
            </w:pPr>
            <w:r>
              <w:rPr>
                <w:sz w:val="18"/>
              </w:rPr>
              <w:t>[acc_antena_status]</w:t>
            </w:r>
          </w:p>
        </w:tc>
      </w:tr>
      <w:tr w:rsidR="00516299" w14:paraId="41121BB7" w14:textId="77777777">
        <w:trPr>
          <w:jc w:val="center"/>
        </w:trPr>
        <w:tc>
          <w:tcPr>
            <w:tcW w:w="3118" w:type="dxa"/>
            <w:vAlign w:val="center"/>
          </w:tcPr>
          <w:p w14:paraId="1D6C3AA9" w14:textId="77777777" w:rsidR="00516299" w:rsidRDefault="00000000">
            <w:pPr>
              <w:jc w:val="center"/>
            </w:pPr>
            <w:r>
              <w:rPr>
                <w:sz w:val="18"/>
              </w:rPr>
              <w:t>Sensor de Ré</w:t>
            </w:r>
          </w:p>
        </w:tc>
        <w:tc>
          <w:tcPr>
            <w:tcW w:w="1417" w:type="dxa"/>
            <w:vAlign w:val="center"/>
          </w:tcPr>
          <w:p w14:paraId="5C131D37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[acc_sensor_re_entrada]</w:t>
            </w:r>
          </w:p>
        </w:tc>
        <w:tc>
          <w:tcPr>
            <w:tcW w:w="1417" w:type="dxa"/>
            <w:vAlign w:val="center"/>
          </w:tcPr>
          <w:p w14:paraId="6454AD2E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[acc_sensor_re_saida]</w:t>
            </w:r>
          </w:p>
        </w:tc>
        <w:tc>
          <w:tcPr>
            <w:tcW w:w="3402" w:type="dxa"/>
            <w:vAlign w:val="center"/>
          </w:tcPr>
          <w:p w14:paraId="1F84B4A0" w14:textId="77777777" w:rsidR="00516299" w:rsidRDefault="00000000">
            <w:pPr>
              <w:jc w:val="center"/>
            </w:pPr>
            <w:r>
              <w:rPr>
                <w:sz w:val="18"/>
              </w:rPr>
              <w:t>[acc_sensor_re_status]</w:t>
            </w:r>
          </w:p>
        </w:tc>
      </w:tr>
      <w:tr w:rsidR="00516299" w14:paraId="1E9CA0F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EBE2128" w14:textId="77777777" w:rsidR="00516299" w:rsidRDefault="00000000">
            <w:pPr>
              <w:jc w:val="center"/>
            </w:pPr>
            <w:r>
              <w:rPr>
                <w:sz w:val="18"/>
              </w:rPr>
              <w:t>Som / Alto-falante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F0AE808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[acc_som_entrada]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0742EFC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[acc_som_saida]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43B363C" w14:textId="77777777" w:rsidR="00516299" w:rsidRDefault="00000000">
            <w:pPr>
              <w:jc w:val="center"/>
            </w:pPr>
            <w:r>
              <w:rPr>
                <w:sz w:val="18"/>
              </w:rPr>
              <w:t>[acc_som_status]</w:t>
            </w:r>
          </w:p>
        </w:tc>
      </w:tr>
      <w:tr w:rsidR="00516299" w14:paraId="6FE67832" w14:textId="77777777">
        <w:trPr>
          <w:jc w:val="center"/>
        </w:trPr>
        <w:tc>
          <w:tcPr>
            <w:tcW w:w="3118" w:type="dxa"/>
            <w:vAlign w:val="center"/>
          </w:tcPr>
          <w:p w14:paraId="79D73535" w14:textId="77777777" w:rsidR="00516299" w:rsidRDefault="00000000">
            <w:pPr>
              <w:jc w:val="center"/>
            </w:pPr>
            <w:r>
              <w:rPr>
                <w:sz w:val="18"/>
              </w:rPr>
              <w:t>Tapetes</w:t>
            </w:r>
          </w:p>
        </w:tc>
        <w:tc>
          <w:tcPr>
            <w:tcW w:w="1417" w:type="dxa"/>
            <w:vAlign w:val="center"/>
          </w:tcPr>
          <w:p w14:paraId="50213587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[acc_tapetes_entrada]</w:t>
            </w:r>
          </w:p>
        </w:tc>
        <w:tc>
          <w:tcPr>
            <w:tcW w:w="1417" w:type="dxa"/>
            <w:vAlign w:val="center"/>
          </w:tcPr>
          <w:p w14:paraId="250F5EE0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[acc_tapetes_saida]</w:t>
            </w:r>
          </w:p>
        </w:tc>
        <w:tc>
          <w:tcPr>
            <w:tcW w:w="3402" w:type="dxa"/>
            <w:vAlign w:val="center"/>
          </w:tcPr>
          <w:p w14:paraId="59B78141" w14:textId="77777777" w:rsidR="00516299" w:rsidRDefault="00000000">
            <w:pPr>
              <w:jc w:val="center"/>
            </w:pPr>
            <w:r>
              <w:rPr>
                <w:sz w:val="18"/>
              </w:rPr>
              <w:t>[acc_tapetes_status]</w:t>
            </w:r>
          </w:p>
        </w:tc>
      </w:tr>
      <w:tr w:rsidR="00516299" w14:paraId="60526F9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79E1158" w14:textId="77777777" w:rsidR="00516299" w:rsidRDefault="00000000">
            <w:pPr>
              <w:jc w:val="center"/>
            </w:pPr>
            <w:r>
              <w:rPr>
                <w:sz w:val="18"/>
              </w:rPr>
              <w:t>Limpadores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60C4E7D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[acc_limpadores_entrada]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12BCC15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[acc_limpadores_saida]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840FDB9" w14:textId="77777777" w:rsidR="00516299" w:rsidRDefault="00000000">
            <w:pPr>
              <w:jc w:val="center"/>
            </w:pPr>
            <w:r>
              <w:rPr>
                <w:sz w:val="18"/>
              </w:rPr>
              <w:t>[acc_limpadores_status]</w:t>
            </w:r>
          </w:p>
        </w:tc>
      </w:tr>
      <w:tr w:rsidR="00516299" w14:paraId="06AA39A6" w14:textId="77777777">
        <w:trPr>
          <w:jc w:val="center"/>
        </w:trPr>
        <w:tc>
          <w:tcPr>
            <w:tcW w:w="3118" w:type="dxa"/>
            <w:vAlign w:val="center"/>
          </w:tcPr>
          <w:p w14:paraId="55907F80" w14:textId="77777777" w:rsidR="00516299" w:rsidRDefault="00000000">
            <w:pPr>
              <w:jc w:val="center"/>
            </w:pPr>
            <w:r>
              <w:rPr>
                <w:sz w:val="18"/>
              </w:rPr>
              <w:t>Chave de Roda</w:t>
            </w:r>
          </w:p>
        </w:tc>
        <w:tc>
          <w:tcPr>
            <w:tcW w:w="1417" w:type="dxa"/>
            <w:vAlign w:val="center"/>
          </w:tcPr>
          <w:p w14:paraId="23782473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[acc_chave_roda_entrada]</w:t>
            </w:r>
          </w:p>
        </w:tc>
        <w:tc>
          <w:tcPr>
            <w:tcW w:w="1417" w:type="dxa"/>
            <w:vAlign w:val="center"/>
          </w:tcPr>
          <w:p w14:paraId="531B062D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[acc_chave_roda_saida]</w:t>
            </w:r>
          </w:p>
        </w:tc>
        <w:tc>
          <w:tcPr>
            <w:tcW w:w="3402" w:type="dxa"/>
            <w:vAlign w:val="center"/>
          </w:tcPr>
          <w:p w14:paraId="4EC8C13E" w14:textId="77777777" w:rsidR="00516299" w:rsidRDefault="00000000">
            <w:pPr>
              <w:jc w:val="center"/>
            </w:pPr>
            <w:r>
              <w:rPr>
                <w:sz w:val="18"/>
              </w:rPr>
              <w:t>[acc_chave_roda_status]</w:t>
            </w:r>
          </w:p>
        </w:tc>
      </w:tr>
      <w:tr w:rsidR="00516299" w14:paraId="7A0EB89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4B724BC7" w14:textId="77777777" w:rsidR="00516299" w:rsidRDefault="00000000">
            <w:pPr>
              <w:jc w:val="center"/>
            </w:pPr>
            <w:r>
              <w:rPr>
                <w:sz w:val="18"/>
              </w:rPr>
              <w:t>Vidros Elétricos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AD1ED27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[acc_vidros_eletricos_entrada]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283E588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[acc_vidros_eletricos_saida]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9096FB0" w14:textId="77777777" w:rsidR="00516299" w:rsidRDefault="00000000">
            <w:pPr>
              <w:jc w:val="center"/>
            </w:pPr>
            <w:r>
              <w:rPr>
                <w:sz w:val="18"/>
              </w:rPr>
              <w:t>[acc_vidros_eletricos_status]</w:t>
            </w:r>
          </w:p>
        </w:tc>
      </w:tr>
      <w:tr w:rsidR="00516299" w14:paraId="3773A1C8" w14:textId="77777777">
        <w:trPr>
          <w:jc w:val="center"/>
        </w:trPr>
        <w:tc>
          <w:tcPr>
            <w:tcW w:w="3118" w:type="dxa"/>
            <w:vAlign w:val="center"/>
          </w:tcPr>
          <w:p w14:paraId="21CD1450" w14:textId="77777777" w:rsidR="00516299" w:rsidRDefault="00000000">
            <w:pPr>
              <w:jc w:val="center"/>
            </w:pPr>
            <w:r>
              <w:rPr>
                <w:sz w:val="18"/>
              </w:rPr>
              <w:t>Óleo do Motor</w:t>
            </w:r>
          </w:p>
        </w:tc>
        <w:tc>
          <w:tcPr>
            <w:tcW w:w="1417" w:type="dxa"/>
            <w:vAlign w:val="center"/>
          </w:tcPr>
          <w:p w14:paraId="5390FA3B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[acc_oleo_motor_entrada]</w:t>
            </w:r>
          </w:p>
        </w:tc>
        <w:tc>
          <w:tcPr>
            <w:tcW w:w="1417" w:type="dxa"/>
            <w:vAlign w:val="center"/>
          </w:tcPr>
          <w:p w14:paraId="7BDC99F9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[acc_oleo_motor_saida]</w:t>
            </w:r>
          </w:p>
        </w:tc>
        <w:tc>
          <w:tcPr>
            <w:tcW w:w="3402" w:type="dxa"/>
            <w:vAlign w:val="center"/>
          </w:tcPr>
          <w:p w14:paraId="590BDEEA" w14:textId="77777777" w:rsidR="00516299" w:rsidRDefault="00000000">
            <w:pPr>
              <w:jc w:val="center"/>
            </w:pPr>
            <w:r>
              <w:rPr>
                <w:sz w:val="18"/>
              </w:rPr>
              <w:t>[acc_oleo_motor_status]</w:t>
            </w:r>
          </w:p>
        </w:tc>
      </w:tr>
      <w:tr w:rsidR="00516299" w14:paraId="087D7AC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A124946" w14:textId="77777777" w:rsidR="00516299" w:rsidRDefault="00000000">
            <w:pPr>
              <w:jc w:val="center"/>
            </w:pPr>
            <w:r>
              <w:rPr>
                <w:sz w:val="18"/>
              </w:rPr>
              <w:t>Alarme / Travas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A91F78B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[acc_alarme_entrada]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CD265AA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[acc_alarme_saida]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E930041" w14:textId="77777777" w:rsidR="00516299" w:rsidRDefault="00000000">
            <w:pPr>
              <w:jc w:val="center"/>
            </w:pPr>
            <w:r>
              <w:rPr>
                <w:sz w:val="18"/>
              </w:rPr>
              <w:t>[acc_alarme_status]</w:t>
            </w:r>
          </w:p>
        </w:tc>
      </w:tr>
      <w:tr w:rsidR="00516299" w14:paraId="08B44DC5" w14:textId="77777777">
        <w:trPr>
          <w:jc w:val="center"/>
        </w:trPr>
        <w:tc>
          <w:tcPr>
            <w:tcW w:w="3118" w:type="dxa"/>
            <w:vAlign w:val="center"/>
          </w:tcPr>
          <w:p w14:paraId="50DB2058" w14:textId="77777777" w:rsidR="00516299" w:rsidRDefault="00000000">
            <w:pPr>
              <w:jc w:val="center"/>
            </w:pPr>
            <w:r>
              <w:rPr>
                <w:sz w:val="18"/>
              </w:rPr>
              <w:t>Lâmpadas</w:t>
            </w:r>
          </w:p>
        </w:tc>
        <w:tc>
          <w:tcPr>
            <w:tcW w:w="1417" w:type="dxa"/>
            <w:vAlign w:val="center"/>
          </w:tcPr>
          <w:p w14:paraId="0174AED5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[acc_lampadas_entrada]</w:t>
            </w:r>
          </w:p>
        </w:tc>
        <w:tc>
          <w:tcPr>
            <w:tcW w:w="1417" w:type="dxa"/>
            <w:vAlign w:val="center"/>
          </w:tcPr>
          <w:p w14:paraId="7463D334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[acc_lampadas_saida]</w:t>
            </w:r>
          </w:p>
        </w:tc>
        <w:tc>
          <w:tcPr>
            <w:tcW w:w="3402" w:type="dxa"/>
            <w:vAlign w:val="center"/>
          </w:tcPr>
          <w:p w14:paraId="34AA6A14" w14:textId="77777777" w:rsidR="00516299" w:rsidRDefault="00000000">
            <w:pPr>
              <w:jc w:val="center"/>
            </w:pPr>
            <w:r>
              <w:rPr>
                <w:sz w:val="18"/>
              </w:rPr>
              <w:t>[acc_lampadas_status]</w:t>
            </w:r>
          </w:p>
        </w:tc>
      </w:tr>
      <w:tr w:rsidR="00516299" w14:paraId="4F7B9BB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8184381" w14:textId="77777777" w:rsidR="00516299" w:rsidRDefault="00000000">
            <w:pPr>
              <w:jc w:val="center"/>
            </w:pPr>
            <w:r>
              <w:rPr>
                <w:sz w:val="18"/>
              </w:rPr>
              <w:t>Macaco Mecânico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5E26389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[acc_macaco_entrada]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9115708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[acc_macaco_saida]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944CD10" w14:textId="77777777" w:rsidR="00516299" w:rsidRDefault="00000000">
            <w:pPr>
              <w:jc w:val="center"/>
            </w:pPr>
            <w:r>
              <w:rPr>
                <w:sz w:val="18"/>
              </w:rPr>
              <w:t>[acc_macaco_status]</w:t>
            </w:r>
          </w:p>
        </w:tc>
      </w:tr>
      <w:tr w:rsidR="00516299" w14:paraId="0CD1A9BA" w14:textId="77777777">
        <w:trPr>
          <w:jc w:val="center"/>
        </w:trPr>
        <w:tc>
          <w:tcPr>
            <w:tcW w:w="3118" w:type="dxa"/>
            <w:vAlign w:val="center"/>
          </w:tcPr>
          <w:p w14:paraId="54122242" w14:textId="77777777" w:rsidR="00516299" w:rsidRDefault="00000000">
            <w:pPr>
              <w:jc w:val="center"/>
            </w:pPr>
            <w:r>
              <w:rPr>
                <w:sz w:val="18"/>
              </w:rPr>
              <w:t>Estepe</w:t>
            </w:r>
          </w:p>
        </w:tc>
        <w:tc>
          <w:tcPr>
            <w:tcW w:w="1417" w:type="dxa"/>
            <w:vAlign w:val="center"/>
          </w:tcPr>
          <w:p w14:paraId="56B92933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[acc_estepe_entrada]</w:t>
            </w:r>
          </w:p>
        </w:tc>
        <w:tc>
          <w:tcPr>
            <w:tcW w:w="1417" w:type="dxa"/>
            <w:vAlign w:val="center"/>
          </w:tcPr>
          <w:p w14:paraId="186E6099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[acc_estepe_saida]</w:t>
            </w:r>
          </w:p>
        </w:tc>
        <w:tc>
          <w:tcPr>
            <w:tcW w:w="3402" w:type="dxa"/>
            <w:vAlign w:val="center"/>
          </w:tcPr>
          <w:p w14:paraId="5D7C839B" w14:textId="77777777" w:rsidR="00516299" w:rsidRDefault="00000000">
            <w:pPr>
              <w:jc w:val="center"/>
            </w:pPr>
            <w:r>
              <w:rPr>
                <w:sz w:val="18"/>
              </w:rPr>
              <w:t>[acc_estepe_status]</w:t>
            </w:r>
          </w:p>
        </w:tc>
      </w:tr>
      <w:tr w:rsidR="00516299" w14:paraId="4F6737E8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26904EF" w14:textId="77777777" w:rsidR="00516299" w:rsidRDefault="00000000">
            <w:pPr>
              <w:jc w:val="center"/>
            </w:pPr>
            <w:r>
              <w:rPr>
                <w:sz w:val="18"/>
              </w:rPr>
              <w:t>Func. GNV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1EF1FC9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[acc_gnv_entrada]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DA34F7D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[acc_gnv_saida]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D2D56C8" w14:textId="77777777" w:rsidR="00516299" w:rsidRDefault="00000000">
            <w:pPr>
              <w:jc w:val="center"/>
            </w:pPr>
            <w:r>
              <w:rPr>
                <w:sz w:val="18"/>
              </w:rPr>
              <w:t>[acc_gnv_status]</w:t>
            </w:r>
          </w:p>
        </w:tc>
      </w:tr>
      <w:tr w:rsidR="00516299" w14:paraId="4DF3CEBC" w14:textId="77777777">
        <w:trPr>
          <w:jc w:val="center"/>
        </w:trPr>
        <w:tc>
          <w:tcPr>
            <w:tcW w:w="3118" w:type="dxa"/>
            <w:vAlign w:val="center"/>
          </w:tcPr>
          <w:p w14:paraId="45D8A5DC" w14:textId="77777777" w:rsidR="00516299" w:rsidRDefault="00000000">
            <w:pPr>
              <w:jc w:val="center"/>
            </w:pPr>
            <w:r>
              <w:rPr>
                <w:sz w:val="18"/>
              </w:rPr>
              <w:t>Água</w:t>
            </w:r>
          </w:p>
        </w:tc>
        <w:tc>
          <w:tcPr>
            <w:tcW w:w="1417" w:type="dxa"/>
            <w:vAlign w:val="center"/>
          </w:tcPr>
          <w:p w14:paraId="235FB5F3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[acc_agua_entrada]</w:t>
            </w:r>
          </w:p>
        </w:tc>
        <w:tc>
          <w:tcPr>
            <w:tcW w:w="1417" w:type="dxa"/>
            <w:vAlign w:val="center"/>
          </w:tcPr>
          <w:p w14:paraId="29D3FAA1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[acc_agua_saida]</w:t>
            </w:r>
          </w:p>
        </w:tc>
        <w:tc>
          <w:tcPr>
            <w:tcW w:w="3402" w:type="dxa"/>
            <w:vAlign w:val="center"/>
          </w:tcPr>
          <w:p w14:paraId="4442B3AD" w14:textId="77777777" w:rsidR="00516299" w:rsidRDefault="00000000">
            <w:pPr>
              <w:jc w:val="center"/>
            </w:pPr>
            <w:r>
              <w:rPr>
                <w:sz w:val="18"/>
              </w:rPr>
              <w:t>[acc_agua_status]</w:t>
            </w:r>
          </w:p>
        </w:tc>
      </w:tr>
      <w:tr w:rsidR="00516299" w14:paraId="065C0961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1D4EE8CD" w14:textId="77777777" w:rsidR="00516299" w:rsidRDefault="00000000">
            <w:pPr>
              <w:jc w:val="center"/>
            </w:pPr>
            <w:r>
              <w:rPr>
                <w:sz w:val="18"/>
              </w:rPr>
              <w:t>Borracha PSG Dir.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745C687" w14:textId="77777777" w:rsidR="00516299" w:rsidRPr="00743059" w:rsidRDefault="00000000">
            <w:pPr>
              <w:jc w:val="center"/>
              <w:rPr>
                <w:lang w:val="pt-BR"/>
              </w:rPr>
            </w:pPr>
            <w:r w:rsidRPr="00743059">
              <w:rPr>
                <w:b/>
                <w:sz w:val="18"/>
                <w:lang w:val="pt-BR"/>
              </w:rPr>
              <w:t>[</w:t>
            </w:r>
            <w:proofErr w:type="spellStart"/>
            <w:r w:rsidRPr="00743059">
              <w:rPr>
                <w:b/>
                <w:sz w:val="18"/>
                <w:lang w:val="pt-BR"/>
              </w:rPr>
              <w:t>acc_borr_psg_dir_entrada</w:t>
            </w:r>
            <w:proofErr w:type="spellEnd"/>
            <w:r w:rsidRPr="00743059">
              <w:rPr>
                <w:b/>
                <w:sz w:val="18"/>
                <w:lang w:val="pt-BR"/>
              </w:rPr>
              <w:t>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ADE22E0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</w:t>
            </w:r>
            <w:proofErr w:type="spellStart"/>
            <w:r>
              <w:rPr>
                <w:b/>
                <w:sz w:val="18"/>
              </w:rPr>
              <w:t>acc_borr_psg_dir_saida</w:t>
            </w:r>
            <w:proofErr w:type="spellEnd"/>
            <w:r>
              <w:rPr>
                <w:b/>
                <w:sz w:val="18"/>
              </w:rPr>
              <w:t>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46ECD2B3" w14:textId="77777777" w:rsidR="00516299" w:rsidRDefault="00000000">
            <w:pPr>
              <w:jc w:val="center"/>
            </w:pPr>
            <w:r>
              <w:rPr>
                <w:sz w:val="18"/>
              </w:rPr>
              <w:t>[acc_borr_psg_dir_status]</w:t>
            </w:r>
          </w:p>
        </w:tc>
      </w:tr>
      <w:tr w:rsidR="00516299" w14:paraId="4D59166B" w14:textId="77777777">
        <w:trPr>
          <w:jc w:val="center"/>
        </w:trPr>
        <w:tc>
          <w:tcPr>
            <w:tcW w:w="3118" w:type="dxa"/>
            <w:vAlign w:val="center"/>
          </w:tcPr>
          <w:p w14:paraId="13E07461" w14:textId="77777777" w:rsidR="00516299" w:rsidRDefault="00000000">
            <w:pPr>
              <w:jc w:val="center"/>
            </w:pPr>
            <w:r>
              <w:rPr>
                <w:sz w:val="18"/>
              </w:rPr>
              <w:t>Borracha MTR Dir.</w:t>
            </w:r>
          </w:p>
        </w:tc>
        <w:tc>
          <w:tcPr>
            <w:tcW w:w="1417" w:type="dxa"/>
            <w:vAlign w:val="center"/>
          </w:tcPr>
          <w:p w14:paraId="24DD722D" w14:textId="77777777" w:rsidR="00516299" w:rsidRPr="00743059" w:rsidRDefault="00000000">
            <w:pPr>
              <w:jc w:val="center"/>
              <w:rPr>
                <w:lang w:val="pt-BR"/>
              </w:rPr>
            </w:pPr>
            <w:r w:rsidRPr="00743059">
              <w:rPr>
                <w:b/>
                <w:sz w:val="18"/>
                <w:lang w:val="pt-BR"/>
              </w:rPr>
              <w:t>[</w:t>
            </w:r>
            <w:proofErr w:type="spellStart"/>
            <w:r w:rsidRPr="00743059">
              <w:rPr>
                <w:b/>
                <w:sz w:val="18"/>
                <w:lang w:val="pt-BR"/>
              </w:rPr>
              <w:t>acc_borr_mtr_dir_entrada</w:t>
            </w:r>
            <w:proofErr w:type="spellEnd"/>
            <w:r w:rsidRPr="00743059">
              <w:rPr>
                <w:b/>
                <w:sz w:val="18"/>
                <w:lang w:val="pt-BR"/>
              </w:rPr>
              <w:t>]</w:t>
            </w:r>
          </w:p>
        </w:tc>
        <w:tc>
          <w:tcPr>
            <w:tcW w:w="1417" w:type="dxa"/>
            <w:vAlign w:val="center"/>
          </w:tcPr>
          <w:p w14:paraId="5E71E005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</w:t>
            </w:r>
            <w:proofErr w:type="spellStart"/>
            <w:r>
              <w:rPr>
                <w:b/>
                <w:sz w:val="18"/>
              </w:rPr>
              <w:t>acc_borr_mtr_dir_saida</w:t>
            </w:r>
            <w:proofErr w:type="spellEnd"/>
            <w:r>
              <w:rPr>
                <w:b/>
                <w:sz w:val="18"/>
              </w:rPr>
              <w:t>]</w:t>
            </w:r>
          </w:p>
        </w:tc>
        <w:tc>
          <w:tcPr>
            <w:tcW w:w="3402" w:type="dxa"/>
            <w:vAlign w:val="center"/>
          </w:tcPr>
          <w:p w14:paraId="51ABF815" w14:textId="77777777" w:rsidR="00516299" w:rsidRDefault="00000000">
            <w:pPr>
              <w:jc w:val="center"/>
            </w:pPr>
            <w:r>
              <w:rPr>
                <w:sz w:val="18"/>
              </w:rPr>
              <w:t>[acc_borr_mtr_dir_status]</w:t>
            </w:r>
          </w:p>
        </w:tc>
      </w:tr>
      <w:tr w:rsidR="00516299" w14:paraId="4A51904C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DBDEA13" w14:textId="77777777" w:rsidR="00516299" w:rsidRDefault="00000000">
            <w:pPr>
              <w:jc w:val="center"/>
            </w:pPr>
            <w:r>
              <w:rPr>
                <w:sz w:val="18"/>
              </w:rPr>
              <w:t>Asa Urubu D.D.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9C9C7A0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[acc_asa_dd_entrada]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CFC0E2E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[acc_asa_dd_saida]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CB8D85F" w14:textId="77777777" w:rsidR="00516299" w:rsidRDefault="00000000">
            <w:pPr>
              <w:jc w:val="center"/>
            </w:pPr>
            <w:r>
              <w:rPr>
                <w:sz w:val="18"/>
              </w:rPr>
              <w:t>[acc_asa_dd_status]</w:t>
            </w:r>
          </w:p>
        </w:tc>
      </w:tr>
      <w:tr w:rsidR="00516299" w14:paraId="04F5A1E5" w14:textId="77777777">
        <w:trPr>
          <w:jc w:val="center"/>
        </w:trPr>
        <w:tc>
          <w:tcPr>
            <w:tcW w:w="3118" w:type="dxa"/>
            <w:vAlign w:val="center"/>
          </w:tcPr>
          <w:p w14:paraId="3619A101" w14:textId="77777777" w:rsidR="00516299" w:rsidRDefault="00000000">
            <w:pPr>
              <w:jc w:val="center"/>
            </w:pPr>
            <w:r>
              <w:rPr>
                <w:sz w:val="18"/>
              </w:rPr>
              <w:t>Asa Urubu T.D.</w:t>
            </w:r>
          </w:p>
        </w:tc>
        <w:tc>
          <w:tcPr>
            <w:tcW w:w="1417" w:type="dxa"/>
            <w:vAlign w:val="center"/>
          </w:tcPr>
          <w:p w14:paraId="104284B3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[acc_asa_td_entrada]</w:t>
            </w:r>
          </w:p>
        </w:tc>
        <w:tc>
          <w:tcPr>
            <w:tcW w:w="1417" w:type="dxa"/>
            <w:vAlign w:val="center"/>
          </w:tcPr>
          <w:p w14:paraId="62E978A1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[acc_asa_td_saida]</w:t>
            </w:r>
          </w:p>
        </w:tc>
        <w:tc>
          <w:tcPr>
            <w:tcW w:w="3402" w:type="dxa"/>
            <w:vAlign w:val="center"/>
          </w:tcPr>
          <w:p w14:paraId="31C59BC5" w14:textId="77777777" w:rsidR="00516299" w:rsidRDefault="00000000">
            <w:pPr>
              <w:jc w:val="center"/>
            </w:pPr>
            <w:r>
              <w:rPr>
                <w:sz w:val="18"/>
              </w:rPr>
              <w:t>[acc_asa_td_status]</w:t>
            </w:r>
          </w:p>
        </w:tc>
      </w:tr>
      <w:tr w:rsidR="00516299" w14:paraId="18DD25EA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5E50930D" w14:textId="77777777" w:rsidR="00516299" w:rsidRDefault="00000000">
            <w:pPr>
              <w:jc w:val="center"/>
            </w:pPr>
            <w:r>
              <w:rPr>
                <w:sz w:val="18"/>
              </w:rPr>
              <w:t>Tapete de Mala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42630CA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[acc_tapete_mala_entrada]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82A91C5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[acc_tapete_mala_saida]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4270AFB" w14:textId="77777777" w:rsidR="00516299" w:rsidRDefault="00000000">
            <w:pPr>
              <w:jc w:val="center"/>
            </w:pPr>
            <w:r>
              <w:rPr>
                <w:sz w:val="18"/>
              </w:rPr>
              <w:t>[acc_tapete_mala_status]</w:t>
            </w:r>
          </w:p>
        </w:tc>
      </w:tr>
      <w:tr w:rsidR="00516299" w14:paraId="5066067D" w14:textId="77777777">
        <w:trPr>
          <w:jc w:val="center"/>
        </w:trPr>
        <w:tc>
          <w:tcPr>
            <w:tcW w:w="3118" w:type="dxa"/>
            <w:vAlign w:val="center"/>
          </w:tcPr>
          <w:p w14:paraId="770436AE" w14:textId="77777777" w:rsidR="00516299" w:rsidRDefault="00000000">
            <w:pPr>
              <w:jc w:val="center"/>
            </w:pPr>
            <w:r>
              <w:rPr>
                <w:sz w:val="18"/>
              </w:rPr>
              <w:t>Tampa Para-choque</w:t>
            </w:r>
          </w:p>
        </w:tc>
        <w:tc>
          <w:tcPr>
            <w:tcW w:w="1417" w:type="dxa"/>
            <w:vAlign w:val="center"/>
          </w:tcPr>
          <w:p w14:paraId="77B2A5A5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[acc_tampa_parachoque_entrada]</w:t>
            </w:r>
          </w:p>
        </w:tc>
        <w:tc>
          <w:tcPr>
            <w:tcW w:w="1417" w:type="dxa"/>
            <w:vAlign w:val="center"/>
          </w:tcPr>
          <w:p w14:paraId="1B89B5A3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[acc_tampa_parachoque_saida]</w:t>
            </w:r>
          </w:p>
        </w:tc>
        <w:tc>
          <w:tcPr>
            <w:tcW w:w="3402" w:type="dxa"/>
            <w:vAlign w:val="center"/>
          </w:tcPr>
          <w:p w14:paraId="0D09EA16" w14:textId="77777777" w:rsidR="00516299" w:rsidRDefault="00000000">
            <w:pPr>
              <w:jc w:val="center"/>
            </w:pPr>
            <w:r>
              <w:rPr>
                <w:sz w:val="18"/>
              </w:rPr>
              <w:t>[acc_tampa_parachoque_status]</w:t>
            </w:r>
          </w:p>
        </w:tc>
      </w:tr>
      <w:tr w:rsidR="00516299" w14:paraId="1F32F3D5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513C199" w14:textId="77777777" w:rsidR="00516299" w:rsidRDefault="00000000">
            <w:pPr>
              <w:jc w:val="center"/>
            </w:pPr>
            <w:r>
              <w:rPr>
                <w:sz w:val="18"/>
              </w:rPr>
              <w:t>Borracha PSG Tras.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1F702C5" w14:textId="77777777" w:rsidR="00516299" w:rsidRPr="00743059" w:rsidRDefault="00000000">
            <w:pPr>
              <w:jc w:val="center"/>
              <w:rPr>
                <w:lang w:val="pt-BR"/>
              </w:rPr>
            </w:pPr>
            <w:r w:rsidRPr="00743059">
              <w:rPr>
                <w:b/>
                <w:sz w:val="18"/>
                <w:lang w:val="pt-BR"/>
              </w:rPr>
              <w:t>[</w:t>
            </w:r>
            <w:proofErr w:type="spellStart"/>
            <w:r w:rsidRPr="00743059">
              <w:rPr>
                <w:b/>
                <w:sz w:val="18"/>
                <w:lang w:val="pt-BR"/>
              </w:rPr>
              <w:t>acc_borr_psg_tras_entrada</w:t>
            </w:r>
            <w:proofErr w:type="spellEnd"/>
            <w:r w:rsidRPr="00743059">
              <w:rPr>
                <w:b/>
                <w:sz w:val="18"/>
                <w:lang w:val="pt-BR"/>
              </w:rPr>
              <w:t>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C320087" w14:textId="77777777" w:rsidR="00516299" w:rsidRPr="00743059" w:rsidRDefault="00000000">
            <w:pPr>
              <w:jc w:val="center"/>
              <w:rPr>
                <w:lang w:val="pt-BR"/>
              </w:rPr>
            </w:pPr>
            <w:r w:rsidRPr="00743059">
              <w:rPr>
                <w:b/>
                <w:sz w:val="18"/>
                <w:lang w:val="pt-BR"/>
              </w:rPr>
              <w:t>[</w:t>
            </w:r>
            <w:proofErr w:type="spellStart"/>
            <w:r w:rsidRPr="00743059">
              <w:rPr>
                <w:b/>
                <w:sz w:val="18"/>
                <w:lang w:val="pt-BR"/>
              </w:rPr>
              <w:t>acc_borr_psg_tras_saida</w:t>
            </w:r>
            <w:proofErr w:type="spellEnd"/>
            <w:r w:rsidRPr="00743059">
              <w:rPr>
                <w:b/>
                <w:sz w:val="18"/>
                <w:lang w:val="pt-BR"/>
              </w:rPr>
              <w:t>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54B2764" w14:textId="77777777" w:rsidR="00516299" w:rsidRDefault="00000000">
            <w:pPr>
              <w:jc w:val="center"/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acc_borr_psg_tras_status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516299" w14:paraId="154826BA" w14:textId="77777777">
        <w:trPr>
          <w:jc w:val="center"/>
        </w:trPr>
        <w:tc>
          <w:tcPr>
            <w:tcW w:w="3118" w:type="dxa"/>
            <w:vAlign w:val="center"/>
          </w:tcPr>
          <w:p w14:paraId="00C0F751" w14:textId="77777777" w:rsidR="00516299" w:rsidRDefault="00000000">
            <w:pPr>
              <w:jc w:val="center"/>
            </w:pPr>
            <w:r>
              <w:rPr>
                <w:sz w:val="18"/>
              </w:rPr>
              <w:t>Borracha MTR Tras.</w:t>
            </w:r>
          </w:p>
        </w:tc>
        <w:tc>
          <w:tcPr>
            <w:tcW w:w="1417" w:type="dxa"/>
            <w:vAlign w:val="center"/>
          </w:tcPr>
          <w:p w14:paraId="05DC961A" w14:textId="77777777" w:rsidR="00516299" w:rsidRPr="00743059" w:rsidRDefault="00000000">
            <w:pPr>
              <w:jc w:val="center"/>
              <w:rPr>
                <w:lang w:val="pt-BR"/>
              </w:rPr>
            </w:pPr>
            <w:r w:rsidRPr="00743059">
              <w:rPr>
                <w:b/>
                <w:sz w:val="18"/>
                <w:lang w:val="pt-BR"/>
              </w:rPr>
              <w:t>[</w:t>
            </w:r>
            <w:proofErr w:type="spellStart"/>
            <w:r w:rsidRPr="00743059">
              <w:rPr>
                <w:b/>
                <w:sz w:val="18"/>
                <w:lang w:val="pt-BR"/>
              </w:rPr>
              <w:t>acc_borr_mtr_tras_entrada</w:t>
            </w:r>
            <w:proofErr w:type="spellEnd"/>
            <w:r w:rsidRPr="00743059">
              <w:rPr>
                <w:b/>
                <w:sz w:val="18"/>
                <w:lang w:val="pt-BR"/>
              </w:rPr>
              <w:t>]</w:t>
            </w:r>
          </w:p>
        </w:tc>
        <w:tc>
          <w:tcPr>
            <w:tcW w:w="1417" w:type="dxa"/>
            <w:vAlign w:val="center"/>
          </w:tcPr>
          <w:p w14:paraId="7A771558" w14:textId="77777777" w:rsidR="00516299" w:rsidRPr="00743059" w:rsidRDefault="00000000">
            <w:pPr>
              <w:jc w:val="center"/>
              <w:rPr>
                <w:lang w:val="pt-BR"/>
              </w:rPr>
            </w:pPr>
            <w:r w:rsidRPr="00743059">
              <w:rPr>
                <w:b/>
                <w:sz w:val="18"/>
                <w:lang w:val="pt-BR"/>
              </w:rPr>
              <w:t>[</w:t>
            </w:r>
            <w:proofErr w:type="spellStart"/>
            <w:r w:rsidRPr="00743059">
              <w:rPr>
                <w:b/>
                <w:sz w:val="18"/>
                <w:lang w:val="pt-BR"/>
              </w:rPr>
              <w:t>acc_borr_mtr_tras_saida</w:t>
            </w:r>
            <w:proofErr w:type="spellEnd"/>
            <w:r w:rsidRPr="00743059">
              <w:rPr>
                <w:b/>
                <w:sz w:val="18"/>
                <w:lang w:val="pt-BR"/>
              </w:rPr>
              <w:t>]</w:t>
            </w:r>
          </w:p>
        </w:tc>
        <w:tc>
          <w:tcPr>
            <w:tcW w:w="3402" w:type="dxa"/>
            <w:vAlign w:val="center"/>
          </w:tcPr>
          <w:p w14:paraId="457ADB9E" w14:textId="77777777" w:rsidR="00516299" w:rsidRDefault="00000000">
            <w:pPr>
              <w:jc w:val="center"/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acc_borr_mtr_tras_status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516299" w14:paraId="53C4D6E5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C025762" w14:textId="77777777" w:rsidR="00516299" w:rsidRDefault="00000000">
            <w:pPr>
              <w:jc w:val="center"/>
            </w:pPr>
            <w:r>
              <w:rPr>
                <w:sz w:val="18"/>
              </w:rPr>
              <w:t>Asa Urubu D.E.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0DF0BB7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[acc_asa_de_entrada]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7D13F67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[acc_asa_de_saida]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17A16AD" w14:textId="77777777" w:rsidR="00516299" w:rsidRDefault="00000000">
            <w:pPr>
              <w:jc w:val="center"/>
            </w:pPr>
            <w:r>
              <w:rPr>
                <w:sz w:val="18"/>
              </w:rPr>
              <w:t>[acc_asa_de_status]</w:t>
            </w:r>
          </w:p>
        </w:tc>
      </w:tr>
      <w:tr w:rsidR="00516299" w14:paraId="03A8CE36" w14:textId="77777777">
        <w:trPr>
          <w:jc w:val="center"/>
        </w:trPr>
        <w:tc>
          <w:tcPr>
            <w:tcW w:w="3118" w:type="dxa"/>
            <w:vAlign w:val="center"/>
          </w:tcPr>
          <w:p w14:paraId="4174E62F" w14:textId="77777777" w:rsidR="00516299" w:rsidRDefault="00000000">
            <w:pPr>
              <w:jc w:val="center"/>
            </w:pPr>
            <w:r>
              <w:rPr>
                <w:sz w:val="18"/>
              </w:rPr>
              <w:t>Asa Urubu T.E.</w:t>
            </w:r>
          </w:p>
        </w:tc>
        <w:tc>
          <w:tcPr>
            <w:tcW w:w="1417" w:type="dxa"/>
            <w:vAlign w:val="center"/>
          </w:tcPr>
          <w:p w14:paraId="3CAF6E7E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[acc_asa_te_entrada]</w:t>
            </w:r>
          </w:p>
        </w:tc>
        <w:tc>
          <w:tcPr>
            <w:tcW w:w="1417" w:type="dxa"/>
            <w:vAlign w:val="center"/>
          </w:tcPr>
          <w:p w14:paraId="312EB450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[acc_asa_te_saida]</w:t>
            </w:r>
          </w:p>
        </w:tc>
        <w:tc>
          <w:tcPr>
            <w:tcW w:w="3402" w:type="dxa"/>
            <w:vAlign w:val="center"/>
          </w:tcPr>
          <w:p w14:paraId="67C8210D" w14:textId="77777777" w:rsidR="00516299" w:rsidRDefault="00000000">
            <w:pPr>
              <w:jc w:val="center"/>
            </w:pPr>
            <w:r>
              <w:rPr>
                <w:sz w:val="18"/>
              </w:rPr>
              <w:t>[acc_asa_te_status]</w:t>
            </w:r>
          </w:p>
        </w:tc>
      </w:tr>
      <w:tr w:rsidR="00516299" w14:paraId="3B8EED8F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DFBA2F6" w14:textId="77777777" w:rsidR="00516299" w:rsidRDefault="00000000">
            <w:pPr>
              <w:jc w:val="center"/>
            </w:pPr>
            <w:r>
              <w:rPr>
                <w:sz w:val="18"/>
              </w:rPr>
              <w:lastRenderedPageBreak/>
              <w:t>Bagagito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9A7C428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[acc_bagagito_entrada]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41D180E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[acc_bagagito_saida]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B30D603" w14:textId="77777777" w:rsidR="00516299" w:rsidRDefault="00000000">
            <w:pPr>
              <w:jc w:val="center"/>
            </w:pPr>
            <w:r>
              <w:rPr>
                <w:sz w:val="18"/>
              </w:rPr>
              <w:t>[acc_bagagito_status]</w:t>
            </w:r>
          </w:p>
        </w:tc>
      </w:tr>
      <w:tr w:rsidR="00516299" w14:paraId="7A43D1E7" w14:textId="77777777">
        <w:trPr>
          <w:jc w:val="center"/>
        </w:trPr>
        <w:tc>
          <w:tcPr>
            <w:tcW w:w="3118" w:type="dxa"/>
            <w:vAlign w:val="center"/>
          </w:tcPr>
          <w:p w14:paraId="753C50D3" w14:textId="77777777" w:rsidR="00516299" w:rsidRDefault="00000000">
            <w:pPr>
              <w:jc w:val="center"/>
            </w:pPr>
            <w:r>
              <w:rPr>
                <w:sz w:val="18"/>
              </w:rPr>
              <w:t>Lingueta</w:t>
            </w:r>
          </w:p>
        </w:tc>
        <w:tc>
          <w:tcPr>
            <w:tcW w:w="1417" w:type="dxa"/>
            <w:vAlign w:val="center"/>
          </w:tcPr>
          <w:p w14:paraId="25F5B29A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[acc_lingueta_entrada]</w:t>
            </w:r>
          </w:p>
        </w:tc>
        <w:tc>
          <w:tcPr>
            <w:tcW w:w="1417" w:type="dxa"/>
            <w:vAlign w:val="center"/>
          </w:tcPr>
          <w:p w14:paraId="5DD192D6" w14:textId="77777777" w:rsidR="00516299" w:rsidRDefault="00000000">
            <w:pPr>
              <w:jc w:val="center"/>
            </w:pPr>
            <w:r>
              <w:rPr>
                <w:b/>
                <w:sz w:val="18"/>
              </w:rPr>
              <w:t>[acc_lingueta_saida]</w:t>
            </w:r>
          </w:p>
        </w:tc>
        <w:tc>
          <w:tcPr>
            <w:tcW w:w="3402" w:type="dxa"/>
            <w:vAlign w:val="center"/>
          </w:tcPr>
          <w:p w14:paraId="4BFB143A" w14:textId="77777777" w:rsidR="00516299" w:rsidRDefault="00000000">
            <w:pPr>
              <w:jc w:val="center"/>
            </w:pPr>
            <w:r>
              <w:rPr>
                <w:sz w:val="18"/>
              </w:rPr>
              <w:t>[acc_lingueta_status]</w:t>
            </w:r>
          </w:p>
        </w:tc>
      </w:tr>
    </w:tbl>
    <w:p w14:paraId="16D88D25" w14:textId="77777777" w:rsidR="00516299" w:rsidRDefault="00516299"/>
    <w:p w14:paraId="0CAB9298" w14:textId="77777777" w:rsidR="00516299" w:rsidRDefault="00000000">
      <w:pPr>
        <w:jc w:val="center"/>
      </w:pPr>
      <w:r>
        <w:rPr>
          <w:b/>
          <w:color w:val="232938"/>
        </w:rPr>
        <w:t>5. OBSERVAÇÕES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7C06B35F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2D239601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Observações —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493E7476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Observações — Devolução</w:t>
            </w:r>
          </w:p>
        </w:tc>
      </w:tr>
      <w:tr w:rsidR="00516299" w14:paraId="73F5C50D" w14:textId="77777777">
        <w:trPr>
          <w:jc w:val="center"/>
        </w:trPr>
        <w:tc>
          <w:tcPr>
            <w:tcW w:w="5270" w:type="dxa"/>
            <w:vAlign w:val="center"/>
          </w:tcPr>
          <w:p w14:paraId="281C41EB" w14:textId="77777777" w:rsidR="00516299" w:rsidRDefault="00000000">
            <w:pPr>
              <w:jc w:val="center"/>
            </w:pPr>
            <w:r>
              <w:rPr>
                <w:sz w:val="20"/>
              </w:rPr>
              <w:t>[obs_entrada]</w:t>
            </w:r>
          </w:p>
        </w:tc>
        <w:tc>
          <w:tcPr>
            <w:tcW w:w="5270" w:type="dxa"/>
            <w:vAlign w:val="center"/>
          </w:tcPr>
          <w:p w14:paraId="5F199854" w14:textId="77777777" w:rsidR="00516299" w:rsidRDefault="00000000">
            <w:pPr>
              <w:jc w:val="center"/>
            </w:pPr>
            <w:r>
              <w:rPr>
                <w:sz w:val="20"/>
              </w:rPr>
              <w:t>[obs_saida]</w:t>
            </w:r>
          </w:p>
        </w:tc>
      </w:tr>
    </w:tbl>
    <w:p w14:paraId="36956B33" w14:textId="77777777" w:rsidR="00516299" w:rsidRDefault="00516299"/>
    <w:p w14:paraId="1D3E5786" w14:textId="77777777" w:rsidR="00516299" w:rsidRDefault="00000000">
      <w:pPr>
        <w:jc w:val="center"/>
      </w:pPr>
      <w:r>
        <w:rPr>
          <w:b/>
          <w:color w:val="232938"/>
        </w:rPr>
        <w:t>6. SINTOMAS, DANOS OU AVARIAS RELATADOS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7C900EB1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7BB07AE8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Na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3C67FE35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Na devolução</w:t>
            </w:r>
          </w:p>
        </w:tc>
      </w:tr>
      <w:tr w:rsidR="00516299" w14:paraId="1F9C0A53" w14:textId="77777777">
        <w:trPr>
          <w:jc w:val="center"/>
        </w:trPr>
        <w:tc>
          <w:tcPr>
            <w:tcW w:w="5270" w:type="dxa"/>
            <w:vAlign w:val="center"/>
          </w:tcPr>
          <w:p w14:paraId="3D909B88" w14:textId="77777777" w:rsidR="00516299" w:rsidRDefault="00000000">
            <w:pPr>
              <w:jc w:val="center"/>
            </w:pPr>
            <w:r>
              <w:rPr>
                <w:sz w:val="20"/>
              </w:rPr>
              <w:t>[sintomas_entrada]</w:t>
            </w:r>
          </w:p>
        </w:tc>
        <w:tc>
          <w:tcPr>
            <w:tcW w:w="5270" w:type="dxa"/>
            <w:vAlign w:val="center"/>
          </w:tcPr>
          <w:p w14:paraId="6FAB745D" w14:textId="77777777" w:rsidR="00516299" w:rsidRDefault="00000000">
            <w:pPr>
              <w:jc w:val="center"/>
            </w:pPr>
            <w:r>
              <w:rPr>
                <w:sz w:val="20"/>
              </w:rPr>
              <w:t>[sintomas_saida]</w:t>
            </w:r>
          </w:p>
        </w:tc>
      </w:tr>
    </w:tbl>
    <w:p w14:paraId="4044D36A" w14:textId="77777777" w:rsidR="00516299" w:rsidRDefault="00516299"/>
    <w:p w14:paraId="2B6F6B5E" w14:textId="77777777" w:rsidR="00516299" w:rsidRDefault="00000000">
      <w:pPr>
        <w:jc w:val="center"/>
      </w:pPr>
      <w:r>
        <w:rPr>
          <w:b/>
          <w:color w:val="232938"/>
        </w:rPr>
        <w:t>7. ASSINATURAS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24383A09" w14:textId="77777777">
        <w:trPr>
          <w:jc w:val="center"/>
        </w:trPr>
        <w:tc>
          <w:tcPr>
            <w:tcW w:w="5270" w:type="dxa"/>
            <w:shd w:val="clear" w:color="auto" w:fill="232938"/>
            <w:vAlign w:val="center"/>
          </w:tcPr>
          <w:p w14:paraId="6C76B12A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5270" w:type="dxa"/>
            <w:shd w:val="clear" w:color="auto" w:fill="232938"/>
            <w:vAlign w:val="center"/>
          </w:tcPr>
          <w:p w14:paraId="2077850E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516299" w:rsidRPr="00743059" w14:paraId="65555C76" w14:textId="77777777">
        <w:trPr>
          <w:jc w:val="center"/>
        </w:trPr>
        <w:tc>
          <w:tcPr>
            <w:tcW w:w="5270" w:type="dxa"/>
            <w:vAlign w:val="center"/>
          </w:tcPr>
          <w:p w14:paraId="1C173DD8" w14:textId="77777777" w:rsidR="00516299" w:rsidRPr="00743059" w:rsidRDefault="00000000">
            <w:pPr>
              <w:jc w:val="center"/>
              <w:rPr>
                <w:lang w:val="pt-BR"/>
              </w:rPr>
            </w:pPr>
            <w:r w:rsidRPr="00743059">
              <w:rPr>
                <w:sz w:val="18"/>
                <w:lang w:val="pt-BR"/>
              </w:rPr>
              <w:br/>
            </w:r>
            <w:r w:rsidRPr="00743059">
              <w:rPr>
                <w:sz w:val="18"/>
                <w:lang w:val="pt-BR"/>
              </w:rPr>
              <w:br/>
            </w:r>
            <w:r w:rsidRPr="00743059">
              <w:rPr>
                <w:sz w:val="18"/>
                <w:lang w:val="pt-BR"/>
              </w:rPr>
              <w:br/>
              <w:t>______________________________________</w:t>
            </w:r>
            <w:r w:rsidRPr="00743059">
              <w:rPr>
                <w:sz w:val="18"/>
                <w:lang w:val="pt-BR"/>
              </w:rPr>
              <w:br/>
              <w:t>Assinatura do Cliente</w:t>
            </w:r>
            <w:r w:rsidRPr="00743059">
              <w:rPr>
                <w:sz w:val="18"/>
                <w:lang w:val="pt-BR"/>
              </w:rPr>
              <w:br/>
              <w:t>[</w:t>
            </w:r>
            <w:proofErr w:type="spellStart"/>
            <w:r w:rsidRPr="00743059">
              <w:rPr>
                <w:sz w:val="18"/>
                <w:lang w:val="pt-BR"/>
              </w:rPr>
              <w:t>cliente_nome</w:t>
            </w:r>
            <w:proofErr w:type="spellEnd"/>
            <w:r w:rsidRPr="00743059">
              <w:rPr>
                <w:sz w:val="18"/>
                <w:lang w:val="pt-BR"/>
              </w:rPr>
              <w:t>]</w:t>
            </w:r>
          </w:p>
        </w:tc>
        <w:tc>
          <w:tcPr>
            <w:tcW w:w="5270" w:type="dxa"/>
            <w:vAlign w:val="center"/>
          </w:tcPr>
          <w:p w14:paraId="42AC4163" w14:textId="77777777" w:rsidR="00516299" w:rsidRPr="00743059" w:rsidRDefault="00000000">
            <w:pPr>
              <w:jc w:val="center"/>
              <w:rPr>
                <w:lang w:val="pt-BR"/>
              </w:rPr>
            </w:pPr>
            <w:r w:rsidRPr="00743059">
              <w:rPr>
                <w:sz w:val="18"/>
                <w:lang w:val="pt-BR"/>
              </w:rPr>
              <w:br/>
            </w:r>
            <w:r w:rsidRPr="00743059">
              <w:rPr>
                <w:sz w:val="18"/>
                <w:lang w:val="pt-BR"/>
              </w:rPr>
              <w:br/>
            </w:r>
            <w:r w:rsidRPr="00743059">
              <w:rPr>
                <w:sz w:val="18"/>
                <w:lang w:val="pt-BR"/>
              </w:rPr>
              <w:br/>
              <w:t>______________________________________</w:t>
            </w:r>
            <w:r w:rsidRPr="00743059">
              <w:rPr>
                <w:sz w:val="18"/>
                <w:lang w:val="pt-BR"/>
              </w:rPr>
              <w:br/>
              <w:t>Assinatura do Cliente</w:t>
            </w:r>
            <w:r w:rsidRPr="00743059">
              <w:rPr>
                <w:sz w:val="18"/>
                <w:lang w:val="pt-BR"/>
              </w:rPr>
              <w:br/>
              <w:t>[</w:t>
            </w:r>
            <w:proofErr w:type="spellStart"/>
            <w:r w:rsidRPr="00743059">
              <w:rPr>
                <w:sz w:val="18"/>
                <w:lang w:val="pt-BR"/>
              </w:rPr>
              <w:t>cliente_nome</w:t>
            </w:r>
            <w:proofErr w:type="spellEnd"/>
            <w:r w:rsidRPr="00743059">
              <w:rPr>
                <w:sz w:val="18"/>
                <w:lang w:val="pt-BR"/>
              </w:rPr>
              <w:t>]</w:t>
            </w:r>
          </w:p>
        </w:tc>
      </w:tr>
      <w:tr w:rsidR="00516299" w14:paraId="1BF02601" w14:textId="77777777">
        <w:trPr>
          <w:jc w:val="center"/>
        </w:trPr>
        <w:tc>
          <w:tcPr>
            <w:tcW w:w="5270" w:type="dxa"/>
            <w:vAlign w:val="center"/>
          </w:tcPr>
          <w:p w14:paraId="16C9117B" w14:textId="77777777" w:rsidR="00516299" w:rsidRDefault="00000000">
            <w:pPr>
              <w:jc w:val="center"/>
            </w:pPr>
            <w:r w:rsidRPr="00743059">
              <w:rPr>
                <w:sz w:val="18"/>
                <w:lang w:val="pt-BR"/>
              </w:rPr>
              <w:br/>
            </w:r>
            <w:r w:rsidRPr="00743059">
              <w:rPr>
                <w:sz w:val="18"/>
                <w:lang w:val="pt-BR"/>
              </w:rPr>
              <w:br/>
            </w:r>
            <w:r w:rsidRPr="00743059">
              <w:rPr>
                <w:sz w:val="18"/>
                <w:lang w:val="pt-BR"/>
              </w:rPr>
              <w:br/>
            </w:r>
            <w:r>
              <w:rPr>
                <w:sz w:val="18"/>
              </w:rPr>
              <w:t>______________________________________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Responsável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Ativuz</w:t>
            </w:r>
            <w:proofErr w:type="spellEnd"/>
            <w:r>
              <w:rPr>
                <w:sz w:val="18"/>
              </w:rPr>
              <w:br/>
              <w:t>[</w:t>
            </w:r>
            <w:proofErr w:type="spellStart"/>
            <w:r>
              <w:rPr>
                <w:sz w:val="18"/>
              </w:rPr>
              <w:t>responsavel_entrada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5270" w:type="dxa"/>
            <w:vAlign w:val="center"/>
          </w:tcPr>
          <w:p w14:paraId="3AB063C4" w14:textId="77777777" w:rsidR="00516299" w:rsidRDefault="00000000">
            <w:pPr>
              <w:jc w:val="center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______________________________________</w:t>
            </w:r>
            <w:r>
              <w:rPr>
                <w:sz w:val="18"/>
              </w:rPr>
              <w:br/>
              <w:t>Responsável Ativuz</w:t>
            </w:r>
            <w:r>
              <w:rPr>
                <w:sz w:val="18"/>
              </w:rPr>
              <w:br/>
              <w:t>[responsavel_saida]</w:t>
            </w:r>
          </w:p>
        </w:tc>
      </w:tr>
    </w:tbl>
    <w:p w14:paraId="66EEB8FF" w14:textId="77777777" w:rsidR="00516299" w:rsidRDefault="00516299"/>
    <w:p w14:paraId="6E226651" w14:textId="77777777" w:rsidR="00743059" w:rsidRDefault="00743059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6F3BF729" w14:textId="67A2DDC3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lang w:val="pt-BR"/>
        </w:rPr>
        <w:lastRenderedPageBreak/>
        <w:t>8. REGISTRO FOTOGRÁFICO</w:t>
      </w:r>
    </w:p>
    <w:p w14:paraId="6A85C8A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0"/>
          <w:lang w:val="pt-BR"/>
        </w:rPr>
        <w:t>FOTOS DA ENTREGA</w:t>
      </w:r>
    </w:p>
    <w:p w14:paraId="296F3962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lang w:val="pt-BR"/>
        </w:rPr>
        <w:t>[FOTOS_ENTRADA]</w:t>
      </w:r>
    </w:p>
    <w:p w14:paraId="2AF93D78" w14:textId="77777777" w:rsidR="00516299" w:rsidRPr="00743059" w:rsidRDefault="00516299">
      <w:pPr>
        <w:rPr>
          <w:lang w:val="pt-BR"/>
        </w:rPr>
      </w:pPr>
    </w:p>
    <w:p w14:paraId="36B7E868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0"/>
          <w:lang w:val="pt-BR"/>
        </w:rPr>
        <w:t>FOTOS DA DEVOLUÇÃO</w:t>
      </w:r>
    </w:p>
    <w:p w14:paraId="485BA005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lang w:val="pt-BR"/>
        </w:rPr>
        <w:t>[FOTOS_SAIDA]</w:t>
      </w:r>
    </w:p>
    <w:sectPr w:rsidR="00516299" w:rsidRPr="0074305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39191">
    <w:abstractNumId w:val="8"/>
  </w:num>
  <w:num w:numId="2" w16cid:durableId="678044348">
    <w:abstractNumId w:val="6"/>
  </w:num>
  <w:num w:numId="3" w16cid:durableId="1155414960">
    <w:abstractNumId w:val="5"/>
  </w:num>
  <w:num w:numId="4" w16cid:durableId="171460226">
    <w:abstractNumId w:val="4"/>
  </w:num>
  <w:num w:numId="5" w16cid:durableId="260265384">
    <w:abstractNumId w:val="7"/>
  </w:num>
  <w:num w:numId="6" w16cid:durableId="121464863">
    <w:abstractNumId w:val="3"/>
  </w:num>
  <w:num w:numId="7" w16cid:durableId="1407725343">
    <w:abstractNumId w:val="2"/>
  </w:num>
  <w:num w:numId="8" w16cid:durableId="754132170">
    <w:abstractNumId w:val="1"/>
  </w:num>
  <w:num w:numId="9" w16cid:durableId="9243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299"/>
    <w:rsid w:val="00540B18"/>
    <w:rsid w:val="007430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A45686"/>
  <w14:defaultImageDpi w14:val="300"/>
  <w15:docId w15:val="{4049E251-B19E-451F-A1A4-8A976EC6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K. Medeiros</cp:lastModifiedBy>
  <cp:revision>2</cp:revision>
  <dcterms:created xsi:type="dcterms:W3CDTF">2013-12-23T23:15:00Z</dcterms:created>
  <dcterms:modified xsi:type="dcterms:W3CDTF">2026-05-16T23:12:00Z</dcterms:modified>
  <cp:category/>
</cp:coreProperties>
</file>