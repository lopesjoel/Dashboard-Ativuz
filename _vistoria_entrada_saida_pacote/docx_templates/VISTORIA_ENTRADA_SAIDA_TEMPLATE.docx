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ANEXO I — CONTRATO DE LOCAÇÃO</w:t>
      </w:r>
    </w:p>
    <w:p>
      <w:pPr>
        <w:jc w:val="center"/>
      </w:pPr>
      <w:r>
        <w:rPr>
          <w:b/>
          <w:sz w:val="26"/>
        </w:rPr>
        <w:t>VISTORIA DE ENTREGA E DEVOLUÇÃO DO VEÍCULO</w:t>
      </w:r>
    </w:p>
    <w:p>
      <w:pPr>
        <w:jc w:val="center"/>
      </w:pPr>
      <w:r>
        <w:rPr>
          <w:i/>
          <w:color w:val="666666"/>
          <w:sz w:val="18"/>
        </w:rPr>
        <w:t>Contrato [contrato_id]   •   Documento único — preenchido em duas etapas</w:t>
      </w:r>
    </w:p>
    <w:p/>
    <w:p>
      <w:r>
        <w:rPr>
          <w:b/>
          <w:sz w:val="22"/>
        </w:rPr>
        <w:t>1. DADOS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[cliente_nome]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[cliente_telefone]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Endereço</w:t>
            </w:r>
          </w:p>
        </w:tc>
        <w:tc>
          <w:tcPr>
            <w:tcW w:type="dxa" w:w="7905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[cliente_endereco]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Preenchido por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[preenchido_por]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[contrato_id]</w:t>
            </w:r>
          </w:p>
        </w:tc>
      </w:tr>
    </w:tbl>
    <w:p/>
    <w:p>
      <w:r>
        <w:rPr>
          <w:b/>
          <w:sz w:val="22"/>
        </w:rPr>
        <w:t>2. DADOS DO VEÍCULO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Veículo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[veiculo]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Placa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[placa]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[cor]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Ano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[ano]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Chassi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[chassi]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Número Motor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[numero_motor]</w:t>
            </w:r>
          </w:p>
        </w:tc>
      </w:tr>
    </w:tbl>
    <w:p/>
    <w:p>
      <w:r>
        <w:rPr>
          <w:b/>
          <w:sz w:val="22"/>
        </w:rPr>
        <w:t>3. ENTREGA × DEVOLUÇÃO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Data e hora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[data_entrada]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[data_saida]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Hodômetro (km)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[hodometro_entrada]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[hodometro_saida]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Combustível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[combustivel_entrada]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[combustivel_saida]</w:t>
            </w:r>
          </w:p>
        </w:tc>
      </w:tr>
    </w:tbl>
    <w:p/>
    <w:p>
      <w:r>
        <w:rPr>
          <w:b/>
          <w:sz w:val="22"/>
        </w:rPr>
        <w:t>4. ACESSÓRIOS E EQUIPAMENTOS</w:t>
      </w:r>
    </w:p>
    <w:p>
      <w:r>
        <w:rPr>
          <w:i/>
          <w:color w:val="666666"/>
          <w:sz w:val="16"/>
        </w:rPr>
        <w:t>S = Sim, existente     |     N = Não existente     |     A = Avariado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3118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Acessório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type="dxa" w:w="3402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Calotas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[acc_calotas_entrada]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[acc_calotas_saida]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[acc_calotas_status]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Buzina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[acc_buzina_entrada]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[acc_buzina_saida]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[acc_buzina_status]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DOC. CRLV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[acc_doc_crlv_entrada]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[acc_doc_crlv_saida]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[acc_doc_crlv_status]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Triângulo Sinaliz.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[acc_triangulo_entrada]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[acc_triangulo_saida]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[acc_triangulo_status]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Antena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[acc_antena_entrada]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[acc_antena_saida]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[acc_antena_status]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Sensor de Ré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[acc_sensor_re_entrada]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[acc_sensor_re_saida]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[acc_sensor_re_status]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Som / Alto-falante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[acc_som_entrada]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[acc_som_saida]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[acc_som_status]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[acc_tapetes_entrada]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[acc_tapetes_saida]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[acc_tapetes_status]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Limpadores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[acc_limpadores_entrada]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[acc_limpadores_saida]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[acc_limpadores_status]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Chave de Roda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[acc_chave_roda_entrada]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[acc_chave_roda_saida]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[acc_chave_roda_status]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Vidros Elétricos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[acc_vidros_eletricos_entrada]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[acc_vidros_eletricos_saida]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[acc_vidros_eletricos_status]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Óleo do Motor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[acc_oleo_motor_entrada]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[acc_oleo_motor_saida]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[acc_oleo_motor_status]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Alarme / Travas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[acc_alarme_entrada]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[acc_alarme_saida]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[acc_alarme_status]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Lâmpadas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[acc_lampadas_entrada]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[acc_lampadas_saida]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[acc_lampadas_status]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Macaco Mecânico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[acc_macaco_entrada]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[acc_macaco_saida]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[acc_macaco_status]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Estepe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[acc_estepe_entrada]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[acc_estepe_saida]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[acc_estepe_status]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Func. GNV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[acc_gnv_entrada]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[acc_gnv_saida]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[acc_gnv_status]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Água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[acc_agua_entrada]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[acc_agua_saida]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[acc_agua_status]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Dir.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[acc_borr_psg_dir_entrada]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[acc_borr_psg_dir_saida]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[acc_borr_psg_dir_status]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Dir.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[acc_borr_mtr_dir_entrada]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[acc_borr_mtr_dir_saida]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[acc_borr_mtr_dir_status]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D.D.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[acc_asa_dd_entrada]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[acc_asa_dd_saida]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[acc_asa_dd_status]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T.D.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[acc_asa_td_entrada]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[acc_asa_td_saida]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[acc_asa_td_status]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 de Mala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[acc_tapete_mala_entrada]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[acc_tapete_mala_saida]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[acc_tapete_mala_status]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Tampa Para-choque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[acc_tampa_parachoque_entrada]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[acc_tampa_parachoque_saida]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[acc_tampa_parachoque_status]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Tras.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[acc_borr_psg_tras_entrada]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[acc_borr_psg_tras_saida]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[acc_borr_psg_tras_status]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Tras.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[acc_borr_mtr_tras_entrada]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[acc_borr_mtr_tras_saida]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[acc_borr_mtr_tras_status]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D.E.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[acc_asa_de_entrada]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[acc_asa_de_saida]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[acc_asa_de_status]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T.E.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[acc_asa_te_entrada]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[acc_asa_te_saida]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[acc_asa_te_status]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Bagagito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[acc_bagagito_entrada]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[acc_bagagito_saida]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[acc_bagagito_status]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Lingueta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[acc_lingueta_entrada]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[acc_lingueta_saida]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[acc_lingueta_status]</w:t>
            </w:r>
          </w:p>
        </w:tc>
      </w:tr>
    </w:tbl>
    <w:p/>
    <w:p>
      <w:r>
        <w:rPr>
          <w:b/>
          <w:sz w:val="22"/>
        </w:rPr>
        <w:t>5. OBSERVAÇÕES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[obs_entrada]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[obs_saida]</w:t>
            </w:r>
          </w:p>
        </w:tc>
      </w:tr>
    </w:tbl>
    <w:p/>
    <w:p>
      <w:r>
        <w:rPr>
          <w:b/>
          <w:sz w:val="22"/>
        </w:rPr>
        <w:t>6. SINTOMAS, DANOS OU AVARIAS RELATADOS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[sintomas_entrada]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[sintomas_saida]</w:t>
            </w:r>
          </w:p>
        </w:tc>
      </w:tr>
    </w:tbl>
    <w:p/>
    <w:p>
      <w:r>
        <w:rPr>
          <w:b/>
          <w:sz w:val="22"/>
        </w:rPr>
        <w:t>7. ASSINATURAS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br/>
              <w:br/>
              <w:t>______________________________________</w:t>
              <w:br/>
              <w:t>Assinatura do Cliente</w:t>
              <w:br/>
              <w:t>[cliente_nome]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br/>
              <w:br/>
              <w:t>______________________________________</w:t>
              <w:br/>
              <w:t>Assinatura do Cliente</w:t>
              <w:br/>
              <w:t>[cliente_nome]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br/>
              <w:br/>
              <w:t>______________________________________</w:t>
              <w:br/>
              <w:t>Responsável Ativuz</w:t>
              <w:br/>
              <w:t>[responsavel_entrada]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br/>
              <w:br/>
              <w:br/>
              <w:t>______________________________________</w:t>
              <w:br/>
              <w:t>Responsável Ativuz</w:t>
              <w:br/>
              <w:t>[responsavel_saida]</w:t>
            </w:r>
          </w:p>
        </w:tc>
      </w:tr>
    </w:tbl>
    <w:p/>
    <w:p>
      <w:r>
        <w:rPr>
          <w:b/>
          <w:sz w:val="22"/>
        </w:rPr>
        <w:t>8. REGISTRO FOTOGRÁFICO</w:t>
      </w:r>
    </w:p>
    <w:p>
      <w:r>
        <w:rPr>
          <w:b/>
          <w:sz w:val="20"/>
        </w:rPr>
        <w:t>FOTOS DA ENTREGA</w:t>
      </w:r>
    </w:p>
    <w:p>
      <w:r>
        <w:t>[FOTOS_ENTRADA]</w:t>
      </w:r>
    </w:p>
    <w:p/>
    <w:p>
      <w:r>
        <w:rPr>
          <w:b/>
          <w:sz w:val="20"/>
        </w:rPr>
        <w:t>FOTOS DA DEVOLUÇÃO</w:t>
      </w:r>
    </w:p>
    <w:p>
      <w:r>
        <w:t>[FOTOS_SAIDA]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