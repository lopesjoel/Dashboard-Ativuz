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ANEXO I — CONTRATO DE LOCAÇÃO</w:t>
      </w:r>
    </w:p>
    <w:p>
      <w:pPr>
        <w:jc w:val="center"/>
      </w:pPr>
      <w:r>
        <w:rPr>
          <w:b/>
          <w:sz w:val="26"/>
        </w:rPr>
        <w:t>VISTORIA DE ENTREGA E DEVOLUÇÃO DO VEÍCULO</w:t>
      </w:r>
    </w:p>
    <w:p>
      <w:pPr>
        <w:jc w:val="center"/>
      </w:pPr>
      <w:r>
        <w:rPr>
          <w:color w:val="555555"/>
          <w:sz w:val="20"/>
        </w:rPr>
        <w:t>Contrato 0042   •   Documento único — preenchido em duas etapas</w:t>
      </w:r>
    </w:p>
    <w:p/>
    <w:p>
      <w:r>
        <w:rPr>
          <w:b/>
          <w:sz w:val="22"/>
        </w:rPr>
        <w:t>1. DADOS DO CLIENTE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0"/>
              </w:rPr>
              <w:t>Cliente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20"/>
              </w:rPr>
              <w:t>JOÃO DA SILVA SANTOS</w:t>
            </w:r>
          </w:p>
        </w:tc>
        <w:tc>
          <w:tcPr>
            <w:tcW w:type="dxa" w:w="2635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0"/>
              </w:rPr>
              <w:t>Telefone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20"/>
              </w:rPr>
              <w:t>(83) 99999-0000</w:t>
            </w:r>
          </w:p>
        </w:tc>
      </w:tr>
      <w:tr>
        <w:tc>
          <w:tcPr>
            <w:tcW w:type="dxa" w:w="2635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0"/>
              </w:rPr>
              <w:t>Endereço</w:t>
            </w:r>
          </w:p>
        </w:tc>
        <w:tc>
          <w:tcPr>
            <w:tcW w:type="dxa" w:w="7905"/>
            <w:gridSpan w:val="3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20"/>
              </w:rPr>
              <w:t>Rua das Acácias, 123 — Bessa, João Pessoa/PB</w:t>
            </w:r>
          </w:p>
        </w:tc>
      </w:tr>
      <w:tr>
        <w:tc>
          <w:tcPr>
            <w:tcW w:type="dxa" w:w="2635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0"/>
              </w:rPr>
              <w:t>Preenchido por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20"/>
              </w:rPr>
              <w:t>Ana Karolina</w:t>
            </w:r>
          </w:p>
        </w:tc>
        <w:tc>
          <w:tcPr>
            <w:tcW w:type="dxa" w:w="2635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0"/>
              </w:rPr>
              <w:t>Contrato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20"/>
              </w:rPr>
              <w:t>0042</w:t>
            </w:r>
          </w:p>
        </w:tc>
      </w:tr>
    </w:tbl>
    <w:p/>
    <w:p>
      <w:r>
        <w:rPr>
          <w:b/>
          <w:sz w:val="22"/>
        </w:rPr>
        <w:t>2. DADOS DO VEÍCULO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0"/>
              </w:rPr>
              <w:t>Veículo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20"/>
              </w:rPr>
              <w:t>VW Gol Special 1.0</w:t>
            </w:r>
          </w:p>
        </w:tc>
        <w:tc>
          <w:tcPr>
            <w:tcW w:type="dxa" w:w="2635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0"/>
              </w:rPr>
              <w:t>Placa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20"/>
              </w:rPr>
              <w:t>ELY-4D83</w:t>
            </w:r>
          </w:p>
        </w:tc>
      </w:tr>
      <w:tr>
        <w:tc>
          <w:tcPr>
            <w:tcW w:type="dxa" w:w="2635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0"/>
              </w:rPr>
              <w:t>Cor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20"/>
              </w:rPr>
              <w:t>BRANCO</w:t>
            </w:r>
          </w:p>
        </w:tc>
        <w:tc>
          <w:tcPr>
            <w:tcW w:type="dxa" w:w="2635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0"/>
              </w:rPr>
              <w:t>Ano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20"/>
              </w:rPr>
              <w:t>2022/2023</w:t>
            </w:r>
          </w:p>
        </w:tc>
      </w:tr>
      <w:tr>
        <w:tc>
          <w:tcPr>
            <w:tcW w:type="dxa" w:w="2635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0"/>
              </w:rPr>
              <w:t>Chassi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20"/>
              </w:rPr>
              <w:t>9BWZZZ377VT004251</w:t>
            </w:r>
          </w:p>
        </w:tc>
        <w:tc>
          <w:tcPr>
            <w:tcW w:type="dxa" w:w="2635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0"/>
              </w:rPr>
              <w:t>Número Motor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20"/>
              </w:rPr>
              <w:t>CHZ123456</w:t>
            </w:r>
          </w:p>
        </w:tc>
      </w:tr>
    </w:tbl>
    <w:p/>
    <w:p>
      <w:r>
        <w:rPr>
          <w:b/>
          <w:sz w:val="22"/>
        </w:rPr>
        <w:t>3. ENTREGA × DEVOLUÇÃO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3513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Entrega</w:t>
            </w:r>
          </w:p>
        </w:tc>
        <w:tc>
          <w:tcPr>
            <w:tcW w:type="dxa" w:w="3513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Devolução</w:t>
            </w:r>
          </w:p>
        </w:tc>
      </w:tr>
      <w:tr>
        <w:tc>
          <w:tcPr>
            <w:tcW w:type="dxa" w:w="3513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0"/>
              </w:rPr>
              <w:t>Data e hora</w:t>
            </w:r>
          </w:p>
        </w:tc>
        <w:tc>
          <w:tcPr>
            <w:tcW w:type="dxa" w:w="3513"/>
            <w:vAlign w:val="center"/>
          </w:tcPr>
          <w:p>
            <w:pPr>
              <w:jc w:val="center"/>
            </w:pPr>
            <w:r>
              <w:rPr>
                <w:b/>
                <w:color w:val="555555"/>
                <w:sz w:val="20"/>
              </w:rPr>
              <w:t>10/05/2026 14:30</w:t>
            </w:r>
          </w:p>
        </w:tc>
        <w:tc>
          <w:tcPr>
            <w:tcW w:type="dxa" w:w="3513"/>
            <w:vAlign w:val="center"/>
          </w:tcPr>
          <w:p>
            <w:pPr>
              <w:jc w:val="center"/>
            </w:pPr>
            <w:r>
              <w:rPr>
                <w:b/>
                <w:color w:val="555555"/>
                <w:sz w:val="20"/>
              </w:rPr>
              <w:t>20/05/2026 11:00</w:t>
            </w:r>
          </w:p>
        </w:tc>
      </w:tr>
      <w:tr>
        <w:tc>
          <w:tcPr>
            <w:tcW w:type="dxa" w:w="3513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0"/>
              </w:rPr>
              <w:t>Hodômetro (km)</w:t>
            </w:r>
          </w:p>
        </w:tc>
        <w:tc>
          <w:tcPr>
            <w:tcW w:type="dxa" w:w="3513"/>
            <w:vAlign w:val="center"/>
          </w:tcPr>
          <w:p>
            <w:pPr>
              <w:jc w:val="center"/>
            </w:pPr>
            <w:r>
              <w:rPr>
                <w:b/>
                <w:color w:val="555555"/>
                <w:sz w:val="20"/>
              </w:rPr>
              <w:t>32.450</w:t>
            </w:r>
          </w:p>
        </w:tc>
        <w:tc>
          <w:tcPr>
            <w:tcW w:type="dxa" w:w="3513"/>
            <w:vAlign w:val="center"/>
          </w:tcPr>
          <w:p>
            <w:pPr>
              <w:jc w:val="center"/>
            </w:pPr>
            <w:r>
              <w:rPr>
                <w:b/>
                <w:color w:val="555555"/>
                <w:sz w:val="20"/>
              </w:rPr>
              <w:t>33.120</w:t>
            </w:r>
          </w:p>
        </w:tc>
      </w:tr>
      <w:tr>
        <w:tc>
          <w:tcPr>
            <w:tcW w:type="dxa" w:w="3513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20"/>
              </w:rPr>
              <w:t>Combustível</w:t>
            </w:r>
          </w:p>
        </w:tc>
        <w:tc>
          <w:tcPr>
            <w:tcW w:type="dxa" w:w="3513"/>
            <w:vAlign w:val="center"/>
          </w:tcPr>
          <w:p>
            <w:pPr>
              <w:jc w:val="center"/>
            </w:pPr>
            <w:r>
              <w:rPr>
                <w:b/>
                <w:color w:val="555555"/>
                <w:sz w:val="20"/>
              </w:rPr>
              <w:t>3/4</w:t>
            </w:r>
          </w:p>
        </w:tc>
        <w:tc>
          <w:tcPr>
            <w:tcW w:type="dxa" w:w="3513"/>
            <w:vAlign w:val="center"/>
          </w:tcPr>
          <w:p>
            <w:pPr>
              <w:jc w:val="center"/>
            </w:pPr>
            <w:r>
              <w:rPr>
                <w:b/>
                <w:color w:val="555555"/>
                <w:sz w:val="20"/>
              </w:rPr>
              <w:t>1/4</w:t>
            </w:r>
          </w:p>
        </w:tc>
      </w:tr>
    </w:tbl>
    <w:p/>
    <w:p>
      <w:r>
        <w:rPr>
          <w:b/>
          <w:sz w:val="22"/>
        </w:rPr>
        <w:t>4. ACESSÓRIOS E EQUIPAMENTOS</w:t>
      </w:r>
    </w:p>
    <w:p>
      <w:r>
        <w:rPr>
          <w:i/>
          <w:color w:val="666666"/>
          <w:sz w:val="16"/>
        </w:rPr>
        <w:t>S = Sim, existente     |     N = Não existente     |     A = Avariado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3118"/>
            <w:vAlign w:val="center"/>
            <w:shd w:val="clear" w:color="auto" w:fill="1F3A5F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Acessório</w:t>
            </w:r>
          </w:p>
        </w:tc>
        <w:tc>
          <w:tcPr>
            <w:tcW w:type="dxa" w:w="141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Entrega</w:t>
            </w:r>
          </w:p>
        </w:tc>
        <w:tc>
          <w:tcPr>
            <w:tcW w:type="dxa" w:w="141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Devolução</w:t>
            </w:r>
          </w:p>
        </w:tc>
        <w:tc>
          <w:tcPr>
            <w:tcW w:type="dxa" w:w="3402"/>
            <w:vAlign w:val="center"/>
            <w:shd w:val="clear" w:color="auto" w:fill="1F3A5F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Status / Observação</w:t>
            </w:r>
          </w:p>
        </w:tc>
      </w:tr>
      <w:tr>
        <w:tc>
          <w:tcPr>
            <w:tcW w:type="dxa" w:w="3118"/>
            <w:vAlign w:val="center"/>
            <w:shd w:val="clear" w:color="auto" w:fill="FAFA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Calotas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>
              <w:rPr>
                <w:b/>
                <w:color w:val="CC0000"/>
                <w:sz w:val="18"/>
              </w:rPr>
              <w:t>N</w:t>
            </w:r>
          </w:p>
        </w:tc>
        <w:tc>
          <w:tcPr>
            <w:tcW w:type="dxa" w:w="3402"/>
            <w:vAlign w:val="center"/>
            <w:shd w:val="clear" w:color="auto" w:fill="FAFAFA"/>
          </w:tcPr>
          <w:p>
            <w:pPr>
              <w:jc w:val="left"/>
            </w:pPr>
            <w:r>
              <w:rPr>
                <w:b/>
                <w:color w:val="CC0000"/>
                <w:sz w:val="18"/>
              </w:rPr>
              <w:t>Item ausente na devolução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Buzina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>
        <w:tc>
          <w:tcPr>
            <w:tcW w:type="dxa" w:w="3118"/>
            <w:vAlign w:val="center"/>
            <w:shd w:val="clear" w:color="auto" w:fill="FAFA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DOC. CRLV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3402"/>
            <w:vAlign w:val="center"/>
            <w:shd w:val="clear" w:color="auto" w:fill="FAFAFA"/>
          </w:tcPr>
          <w:p>
            <w:pPr>
              <w:jc w:val="left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Triângulo Sinaliz.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color w:val="CC0000"/>
                <w:sz w:val="18"/>
              </w:rPr>
              <w:t>N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b/>
                <w:color w:val="CC0000"/>
                <w:sz w:val="18"/>
              </w:rPr>
              <w:t>Item ausente na devolução</w:t>
            </w:r>
          </w:p>
        </w:tc>
      </w:tr>
      <w:tr>
        <w:tc>
          <w:tcPr>
            <w:tcW w:type="dxa" w:w="3118"/>
            <w:vAlign w:val="center"/>
            <w:shd w:val="clear" w:color="auto" w:fill="FAFA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Antena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3402"/>
            <w:vAlign w:val="center"/>
            <w:shd w:val="clear" w:color="auto" w:fill="FAFAFA"/>
          </w:tcPr>
          <w:p>
            <w:pPr>
              <w:jc w:val="left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Sensor de Ré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>
        <w:tc>
          <w:tcPr>
            <w:tcW w:type="dxa" w:w="3118"/>
            <w:vAlign w:val="center"/>
            <w:shd w:val="clear" w:color="auto" w:fill="FAFA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Som / Alto-falante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3402"/>
            <w:vAlign w:val="center"/>
            <w:shd w:val="clear" w:color="auto" w:fill="FAFAFA"/>
          </w:tcPr>
          <w:p>
            <w:pPr>
              <w:jc w:val="left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Tapetes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color w:val="D4AC0D"/>
                <w:sz w:val="18"/>
              </w:rPr>
              <w:t>A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b/>
                <w:color w:val="CC0000"/>
                <w:sz w:val="18"/>
              </w:rPr>
              <w:t>Avariado na devolução</w:t>
            </w:r>
          </w:p>
        </w:tc>
      </w:tr>
      <w:tr>
        <w:tc>
          <w:tcPr>
            <w:tcW w:type="dxa" w:w="3118"/>
            <w:vAlign w:val="center"/>
            <w:shd w:val="clear" w:color="auto" w:fill="FAFA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Limpadores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3402"/>
            <w:vAlign w:val="center"/>
            <w:shd w:val="clear" w:color="auto" w:fill="FAFAFA"/>
          </w:tcPr>
          <w:p>
            <w:pPr>
              <w:jc w:val="left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Chave de Roda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>
        <w:tc>
          <w:tcPr>
            <w:tcW w:type="dxa" w:w="3118"/>
            <w:vAlign w:val="center"/>
            <w:shd w:val="clear" w:color="auto" w:fill="FAFA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Vidros Elétricos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3402"/>
            <w:vAlign w:val="center"/>
            <w:shd w:val="clear" w:color="auto" w:fill="FAFAFA"/>
          </w:tcPr>
          <w:p>
            <w:pPr>
              <w:jc w:val="left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Óleo do Motor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>
        <w:tc>
          <w:tcPr>
            <w:tcW w:type="dxa" w:w="3118"/>
            <w:vAlign w:val="center"/>
            <w:shd w:val="clear" w:color="auto" w:fill="FAFA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Alarme / Travas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3402"/>
            <w:vAlign w:val="center"/>
            <w:shd w:val="clear" w:color="auto" w:fill="FAFAFA"/>
          </w:tcPr>
          <w:p>
            <w:pPr>
              <w:jc w:val="left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Lâmpadas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>
        <w:tc>
          <w:tcPr>
            <w:tcW w:type="dxa" w:w="3118"/>
            <w:vAlign w:val="center"/>
            <w:shd w:val="clear" w:color="auto" w:fill="FAFA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Macaco Mecânico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3402"/>
            <w:vAlign w:val="center"/>
            <w:shd w:val="clear" w:color="auto" w:fill="FAFAFA"/>
          </w:tcPr>
          <w:p>
            <w:pPr>
              <w:jc w:val="left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Estepe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color w:val="CC0000"/>
                <w:sz w:val="18"/>
              </w:rPr>
              <w:t>N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b/>
                <w:color w:val="CC0000"/>
                <w:sz w:val="18"/>
              </w:rPr>
              <w:t>Item ausente na devolução</w:t>
            </w:r>
          </w:p>
        </w:tc>
      </w:tr>
      <w:tr>
        <w:tc>
          <w:tcPr>
            <w:tcW w:type="dxa" w:w="3118"/>
            <w:vAlign w:val="center"/>
            <w:shd w:val="clear" w:color="auto" w:fill="FAFA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Func. GNV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3402"/>
            <w:vAlign w:val="center"/>
            <w:shd w:val="clear" w:color="auto" w:fill="FAFAFA"/>
          </w:tcPr>
          <w:p>
            <w:pPr>
              <w:jc w:val="left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Água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>
        <w:tc>
          <w:tcPr>
            <w:tcW w:type="dxa" w:w="3118"/>
            <w:vAlign w:val="center"/>
            <w:shd w:val="clear" w:color="auto" w:fill="FAFA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Borracha PSG Dir.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3402"/>
            <w:vAlign w:val="center"/>
            <w:shd w:val="clear" w:color="auto" w:fill="FAFAFA"/>
          </w:tcPr>
          <w:p>
            <w:pPr>
              <w:jc w:val="left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Borracha MTR Dir.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>
        <w:tc>
          <w:tcPr>
            <w:tcW w:type="dxa" w:w="3118"/>
            <w:vAlign w:val="center"/>
            <w:shd w:val="clear" w:color="auto" w:fill="FAFA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Asa Urubu D.D.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3402"/>
            <w:vAlign w:val="center"/>
            <w:shd w:val="clear" w:color="auto" w:fill="FAFAFA"/>
          </w:tcPr>
          <w:p>
            <w:pPr>
              <w:jc w:val="left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Asa Urubu T.D.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>
        <w:tc>
          <w:tcPr>
            <w:tcW w:type="dxa" w:w="3118"/>
            <w:vAlign w:val="center"/>
            <w:shd w:val="clear" w:color="auto" w:fill="FAFA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Tapete de Mala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3402"/>
            <w:vAlign w:val="center"/>
            <w:shd w:val="clear" w:color="auto" w:fill="FAFAFA"/>
          </w:tcPr>
          <w:p>
            <w:pPr>
              <w:jc w:val="left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Tampa Para-choque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>
        <w:tc>
          <w:tcPr>
            <w:tcW w:type="dxa" w:w="3118"/>
            <w:vAlign w:val="center"/>
            <w:shd w:val="clear" w:color="auto" w:fill="FAFA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Borracha PSG Tras.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3402"/>
            <w:vAlign w:val="center"/>
            <w:shd w:val="clear" w:color="auto" w:fill="FAFAFA"/>
          </w:tcPr>
          <w:p>
            <w:pPr>
              <w:jc w:val="left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Borracha MTR Tras.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>
        <w:tc>
          <w:tcPr>
            <w:tcW w:type="dxa" w:w="3118"/>
            <w:vAlign w:val="center"/>
            <w:shd w:val="clear" w:color="auto" w:fill="FAFA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Asa Urubu D.E.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3402"/>
            <w:vAlign w:val="center"/>
            <w:shd w:val="clear" w:color="auto" w:fill="FAFAFA"/>
          </w:tcPr>
          <w:p>
            <w:pPr>
              <w:jc w:val="left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Asa Urubu T.E.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>
        <w:tc>
          <w:tcPr>
            <w:tcW w:type="dxa" w:w="3118"/>
            <w:vAlign w:val="center"/>
            <w:shd w:val="clear" w:color="auto" w:fill="FAFAF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Bagagito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1417"/>
            <w:vAlign w:val="center"/>
            <w:shd w:val="clear" w:color="auto" w:fill="FAFAFA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3402"/>
            <w:vAlign w:val="center"/>
            <w:shd w:val="clear" w:color="auto" w:fill="FAFAFA"/>
          </w:tcPr>
          <w:p>
            <w:pPr>
              <w:jc w:val="left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Lingueta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</w:tbl>
    <w:p/>
    <w:p>
      <w:r>
        <w:rPr>
          <w:b/>
          <w:sz w:val="22"/>
        </w:rPr>
        <w:t>5. OBSERVAÇÕES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5270"/>
        <w:gridCol w:w="5270"/>
      </w:tblGrid>
      <w:tr>
        <w:tc>
          <w:tcPr>
            <w:tcW w:type="dxa" w:w="5270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20"/>
              </w:rPr>
              <w:t>Observações — Entrega</w:t>
            </w:r>
          </w:p>
        </w:tc>
        <w:tc>
          <w:tcPr>
            <w:tcW w:type="dxa" w:w="5270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20"/>
              </w:rPr>
              <w:t>Observações — Devolução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20"/>
              </w:rPr>
              <w:t>Veículo limpo, sem riscos visíveis.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20"/>
              </w:rPr>
              <w:t>Para-choque dianteiro arranhado no canto esquerdo.</w:t>
            </w:r>
          </w:p>
        </w:tc>
      </w:tr>
    </w:tbl>
    <w:p/>
    <w:p>
      <w:r>
        <w:rPr>
          <w:b/>
          <w:sz w:val="22"/>
        </w:rPr>
        <w:t>6. SINTOMAS, DANOS OU AVARIAS RELATADOS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5270"/>
        <w:gridCol w:w="5270"/>
      </w:tblGrid>
      <w:tr>
        <w:tc>
          <w:tcPr>
            <w:tcW w:type="dxa" w:w="5270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20"/>
              </w:rPr>
              <w:t>Na entrega</w:t>
            </w:r>
          </w:p>
        </w:tc>
        <w:tc>
          <w:tcPr>
            <w:tcW w:type="dxa" w:w="5270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20"/>
              </w:rPr>
              <w:t>Na devolução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20"/>
              </w:rPr>
              <w:t>—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>
              <w:rPr>
                <w:b/>
                <w:color w:val="555555"/>
                <w:sz w:val="20"/>
              </w:rPr>
              <w:t>Ar-condicionado fazendo barulho ao ligar.</w:t>
            </w:r>
          </w:p>
        </w:tc>
      </w:tr>
    </w:tbl>
    <w:p/>
    <w:p>
      <w:r>
        <w:rPr>
          <w:b/>
          <w:sz w:val="22"/>
        </w:rPr>
        <w:t>7. ASSINATURAS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5270"/>
        <w:gridCol w:w="5270"/>
      </w:tblGrid>
      <w:tr>
        <w:tc>
          <w:tcPr>
            <w:tcW w:type="dxa" w:w="527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ENTREGA</w:t>
            </w:r>
          </w:p>
        </w:tc>
        <w:tc>
          <w:tcPr>
            <w:tcW w:type="dxa" w:w="527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DEVOLUÇÃO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center"/>
            </w:pPr>
            <w:r>
              <w:rPr>
                <w:color w:val="555555"/>
                <w:sz w:val="20"/>
              </w:rPr>
              <w:br/>
            </w:r>
            <w:r>
              <w:rPr>
                <w:color w:val="555555"/>
                <w:sz w:val="20"/>
              </w:rPr>
              <w:br/>
            </w:r>
            <w:r>
              <w:rPr>
                <w:color w:val="555555"/>
                <w:sz w:val="20"/>
              </w:rPr>
              <w:br/>
            </w:r>
            <w:r>
              <w:rPr>
                <w:color w:val="555555"/>
                <w:sz w:val="20"/>
              </w:rPr>
              <w:t>______________________________________</w:t>
              <w:br/>
            </w:r>
            <w:r>
              <w:rPr>
                <w:color w:val="555555"/>
                <w:sz w:val="20"/>
              </w:rPr>
              <w:t>Assinatura do Cliente</w:t>
              <w:br/>
            </w:r>
            <w:r>
              <w:rPr>
                <w:color w:val="555555"/>
                <w:sz w:val="20"/>
              </w:rPr>
              <w:t>JOÃO DA SILVA SANTOS</w:t>
            </w:r>
          </w:p>
        </w:tc>
        <w:tc>
          <w:tcPr>
            <w:tcW w:type="dxa" w:w="5270"/>
            <w:vAlign w:val="center"/>
          </w:tcPr>
          <w:p>
            <w:pPr>
              <w:jc w:val="center"/>
            </w:pPr>
            <w:r>
              <w:rPr>
                <w:color w:val="555555"/>
                <w:sz w:val="20"/>
              </w:rPr>
              <w:br/>
            </w:r>
            <w:r>
              <w:rPr>
                <w:color w:val="555555"/>
                <w:sz w:val="20"/>
              </w:rPr>
              <w:br/>
            </w:r>
            <w:r>
              <w:rPr>
                <w:color w:val="555555"/>
                <w:sz w:val="20"/>
              </w:rPr>
              <w:br/>
            </w:r>
            <w:r>
              <w:rPr>
                <w:color w:val="555555"/>
                <w:sz w:val="20"/>
              </w:rPr>
              <w:t>______________________________________</w:t>
              <w:br/>
            </w:r>
            <w:r>
              <w:rPr>
                <w:color w:val="555555"/>
                <w:sz w:val="20"/>
              </w:rPr>
              <w:t>Assinatura do Cliente</w:t>
              <w:br/>
            </w:r>
            <w:r>
              <w:rPr>
                <w:color w:val="555555"/>
                <w:sz w:val="20"/>
              </w:rPr>
              <w:t>JOÃO DA SILVA SANTOS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center"/>
            </w:pPr>
            <w:r>
              <w:rPr>
                <w:color w:val="555555"/>
                <w:sz w:val="20"/>
              </w:rPr>
              <w:br/>
            </w:r>
            <w:r>
              <w:rPr>
                <w:color w:val="555555"/>
                <w:sz w:val="20"/>
              </w:rPr>
              <w:br/>
            </w:r>
            <w:r>
              <w:rPr>
                <w:color w:val="555555"/>
                <w:sz w:val="20"/>
              </w:rPr>
              <w:br/>
            </w:r>
            <w:r>
              <w:rPr>
                <w:color w:val="555555"/>
                <w:sz w:val="20"/>
              </w:rPr>
              <w:t>______________________________________</w:t>
              <w:br/>
            </w:r>
            <w:r>
              <w:rPr>
                <w:color w:val="555555"/>
                <w:sz w:val="20"/>
              </w:rPr>
              <w:t>Responsável Ativuz</w:t>
              <w:br/>
            </w:r>
            <w:r>
              <w:rPr>
                <w:color w:val="555555"/>
                <w:sz w:val="20"/>
              </w:rPr>
              <w:t>Ana Karolina</w:t>
            </w:r>
          </w:p>
        </w:tc>
        <w:tc>
          <w:tcPr>
            <w:tcW w:type="dxa" w:w="5270"/>
            <w:vAlign w:val="center"/>
          </w:tcPr>
          <w:p>
            <w:pPr>
              <w:jc w:val="center"/>
            </w:pPr>
            <w:r>
              <w:rPr>
                <w:color w:val="555555"/>
                <w:sz w:val="20"/>
              </w:rPr>
              <w:br/>
            </w:r>
            <w:r>
              <w:rPr>
                <w:color w:val="555555"/>
                <w:sz w:val="20"/>
              </w:rPr>
              <w:br/>
            </w:r>
            <w:r>
              <w:rPr>
                <w:color w:val="555555"/>
                <w:sz w:val="20"/>
              </w:rPr>
              <w:br/>
            </w:r>
            <w:r>
              <w:rPr>
                <w:color w:val="555555"/>
                <w:sz w:val="20"/>
              </w:rPr>
              <w:t>______________________________________</w:t>
              <w:br/>
            </w:r>
            <w:r>
              <w:rPr>
                <w:color w:val="555555"/>
                <w:sz w:val="20"/>
              </w:rPr>
              <w:t>Responsável Ativuz</w:t>
              <w:br/>
            </w:r>
            <w:r>
              <w:rPr>
                <w:color w:val="555555"/>
                <w:sz w:val="20"/>
              </w:rPr>
              <w:t>Ana Karolina</w:t>
            </w:r>
          </w:p>
        </w:tc>
      </w:tr>
    </w:tbl>
    <w:p/>
    <w:p>
      <w:r>
        <w:rPr>
          <w:b/>
          <w:sz w:val="22"/>
        </w:rPr>
        <w:t>8. REGISTRO FOTOGRÁFICO</w:t>
      </w:r>
    </w:p>
    <w:p>
      <w:r>
        <w:rPr>
          <w:b/>
          <w:sz w:val="20"/>
        </w:rPr>
        <w:t>FOTOS DA ENTREGA</w:t>
      </w:r>
    </w:p>
    <w:p>
      <w:r>
        <w:rPr>
          <w:i/>
          <w:color w:val="999999"/>
          <w:sz w:val="18"/>
        </w:rPr>
        <w:t>(sem fotos registradas)</w:t>
      </w:r>
    </w:p>
    <w:p/>
    <w:p>
      <w:r>
        <w:rPr>
          <w:b/>
          <w:sz w:val="20"/>
        </w:rPr>
        <w:t>FOTOS DA DEVOLUÇÃO</w:t>
      </w:r>
    </w:p>
    <w:p>
      <w:r>
        <w:rPr>
          <w:i/>
          <w:color w:val="999999"/>
          <w:sz w:val="18"/>
        </w:rPr>
        <w:t>(sem fotos registradas)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